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de Itens de Tau Volantis</w:t>
      </w:r>
    </w:p>
    <w:p>
      <w:pPr>
        <w:spacing w:after="200"/>
      </w:pPr>
      <w:r>
        <w:rPr>
          <w:b/>
          <w:color w:val="505050"/>
          <w:sz w:val="24"/>
        </w:rPr>
        <w:t>Referência de dados para implementação em outra plataforma</w:t>
      </w:r>
    </w:p>
    <w:p>
      <w:r>
        <w:rPr>
          <w:b w:val="0"/>
        </w:rPr>
        <w:t xml:space="preserve">Este documento transcreve o catálogo de saque do projeto: </w:t>
      </w:r>
      <w:r>
        <w:rPr>
          <w:b/>
        </w:rPr>
        <w:t xml:space="preserve">940 itens, 23 categorias e 11 locais de busca. </w:t>
      </w:r>
      <w:r>
        <w:t>Cada descrição mantém o texto original do campo “utility” do catálogo. Para integração, preserve o “id” como chave estável e os códigos de “locations” exatamente como aparecem.</w:t>
      </w:r>
    </w:p>
    <w:p>
      <w:pPr>
        <w:pStyle w:val="Heading1"/>
        <w:keepNext/>
      </w:pPr>
      <w:r>
        <w:t>Como interpretar os registros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697"/>
        <w:gridCol w:w="769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Campo</w:t>
            </w:r>
          </w:p>
        </w:tc>
        <w:tc>
          <w:tcPr>
            <w:tcW w:type="dxa" w:w="13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Significado para integração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id</w:t>
            </w:r>
          </w:p>
        </w:tc>
        <w:tc>
          <w:tcPr>
            <w:tcW w:type="dxa" w:w="13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Identificador numérico único do item. Use como chave estável entre plataformas.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name</w:t>
            </w:r>
          </w:p>
        </w:tc>
        <w:tc>
          <w:tcPr>
            <w:tcW w:type="dxa" w:w="13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Nome exibido para o jogador.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category</w:t>
            </w:r>
          </w:p>
        </w:tc>
        <w:tc>
          <w:tcPr>
            <w:tcW w:type="dxa" w:w="13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Categoria do item no catálogo; o documento também agrupa os registros por ela.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utility</w:t>
            </w:r>
          </w:p>
        </w:tc>
        <w:tc>
          <w:tcPr>
            <w:tcW w:type="dxa" w:w="13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Descrição e utilidade narrativa/funcional do item, reproduzida integralmente.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locations</w:t>
            </w:r>
          </w:p>
        </w:tc>
        <w:tc>
          <w:tcPr>
            <w:tcW w:type="dxa" w:w="13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Lista de códigos dos locais onde o item pode aparecer. Consulte a tabela de locais.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calibre</w:t>
            </w:r>
          </w:p>
        </w:tc>
        <w:tc>
          <w:tcPr>
            <w:tcW w:type="dxa" w:w="13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Atributo opcional de munição/arma, mantido como texto (por exemplo, “22”).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fish</w:t>
            </w:r>
          </w:p>
        </w:tc>
        <w:tc>
          <w:tcPr>
            <w:tcW w:type="dxa" w:w="13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Atributo opcional numérico usado pelo catálogo atual como peso de seleção para pesca.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Códigos de locais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697"/>
        <w:gridCol w:w="7697"/>
      </w:tblGrid>
      <w:tr>
        <w:trPr>
          <w:tblHeader w:val="true"/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Código em locations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Nome legível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casas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Casas Residenciais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farmacias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Farmácias e Postos de Saúde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bases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Bases Militares e Instalações Científicas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veiculos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Veículos Abandonados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oficinas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Oficinas e Lojas de Ferragens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mercados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Mercados e Lojas de Conveniência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acampamentos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Acampamentos e Áreas Externas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convergencia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Locais da Convergência (Anômalos)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fazendas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Fazendas e Sítios Abandonados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florestas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Florestas e Matas Fechadas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rios</w:t>
            </w:r>
          </w:p>
        </w:tc>
        <w:tc>
          <w:tcPr>
            <w:tcW w:type="dxa" w:w="115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6"/>
              </w:rPr>
              <w:t>Rios, Igarapés e Margens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Categorias e quantidade de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Itens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Itens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Abrigo Rural e Construção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15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Acampamento e Utilidades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25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Animais e Produtos de Fazenda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38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Armas Brancas e Improvisadas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43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Armas de Fogo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37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Bebidas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35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Combustível e Aquecimento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25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Comida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50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Componentes e Materiais de Crafting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60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Documentos e Itens de Lore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65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Eletrônicos e Comunicação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30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Ferramentas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40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Ferramentas Agrícolas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51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Floresta e Caça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40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Iluminação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20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Itens Anômalos e Paranormais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65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Itens Médicos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60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Mochilas e Contêineres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Munição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32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Pesca e Rio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65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Peças de Veículos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30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Plantas, Ervas e Cultivos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39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Roupas e Proteção contra Frio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  <w:t>55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Catálogo completo</w:t>
      </w:r>
    </w:p>
    <w:p>
      <w:pPr>
        <w:spacing w:after="160"/>
      </w:pPr>
      <w:r>
        <w:t>Os itens aparecem agrupados por categoria e ordenados pelo identificador original. “Locais” contém os códigos de integração; “Atributos extras” aparece apenas quando o item possui campos opcionais.</w:t>
      </w:r>
    </w:p>
    <w:p>
      <w:pPr>
        <w:pStyle w:val="Heading2"/>
        <w:keepNext/>
      </w:pPr>
      <w:r>
        <w:t>Abrigo Rural e Construção  ·  15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Telha de barro rachada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telha rachada ainda cobre uma fresta pequena ou vira fragmento para drenagem; empilhe-a para um reparo futuro em vez de confiar numa cobertura quebrada.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Telha de barro inteira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telha inteira protege o abrigo de chuva, neve e faíscas; várias peças podem remendar um telhado e reduzir a necessidade de lona.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Prego de madeira (punhado)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pregos de madeira fixam palha, tábua ou reparo em uma construção rural sem ferragem; podem quebrar se usados em madeira muito dura.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Tábua de madeira empenada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tábua empenada ainda serve de reforço interno, prateleira ou rampa; umedecê-la e prensá-la pode melhorar o encaixe, mas consome tempo.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Viga de madeira reaproveitável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viga sustenta uma cobertura, trava uma porta ou permite erguer uma plataforma seca; sua massa exige carroça ou equipe para transportar.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Palha de cobertura de rancho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palha cobre um rancho e cria isolamento entre telhado e vento; seca, também é combustível e exige cuidado perto do fogão.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Barro para reboco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barro fecha frestas numa parede de madeira e ajuda a segurar calor; se misturado e aplicado sem secar, pode ceder com a próxima chuva.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Tijolo de adobe seco ao sol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adobe monta divisórias e reparos em uma base fixa, mantendo calor melhor que lona; o tijolo quebra se carregar peso antes de secar.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 para pintura de parede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cal cobre parede e pode marcar áreas higienizadas ou perigosas; em jogo, um saco intacto vale para manter uma enfermaria e identificar fontes de contaminação.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Portão de fazenda enferrujado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portão pode fechar um curral ou ser transformado em barricada larga; dobradiças enferrujadas revelam o caminho mais simples para desmontá-lo.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Cerca viva de arame farpado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cerca viva armada atrasa uma entrada e canaliza visitantes para um ponto de observação; arame solto pode ferir aliados e animais.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Poste de madeira tratada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poste tratado sustenta cerca, antena ou cobertura do rancho e resiste melhor à umidade; enterrá-lo em solo congelado exige ferramenta pesada.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Lona plástica para cobertura de rancho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lona cobre o teto, protege lenha e coleta água de chuva; uma amarração bem inclinada evita que neve acumulada rasgue o material.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Piso de terra batida (amostra)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amostra de terra batida revela composição e marcas de passagem; pode ser usada para fabricar barro ou identificar se alguém cavou recentemente.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Escada de madeira improvisada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Abrigo Rural e Construção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escada alcança telhado, sótão e árvore de observação; amarre a base e confira degraus antes de subir com equipamento.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Acampamento e Utilidades  ·  25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Barraca de camping compacta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barraca compacta cria abrigo de uma noite e protege os sacos de dormir da neve; escolha terreno alto, pois degelo ou água pode inundar o piso.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Barraca rasgada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barraca rasgada pode fornecer tecido impermeável, cordas e estacas para remendar outro abrigo; dormir nela sem reparo deixa o grupo exposto.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Fogareiro de acampamento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fogareiro de acampamento cozinha sem montar uma fogueira grande e derrete neve para água; exige cartucho compatível e ventilação.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Panela de acampamento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panela permite ferver água, preparar caça e dividir uma refeição quente; fuligem na base pode indicar que alguém acampou recentemente.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Frigideira pequena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frigideira pequena cozinha uma porção rápida e pode servir de tampa para outra panela; o cabo aquecido exige pano ou luva.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Caneca de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caneca de metal aquece bebida, derrete neve em pequenas quantidades e pode ser usada para medir rações; bordas amassadas podem vazar.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Talheres de acampamento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talheres evitam contato com alimento suspeito e permitem repartir rações sem contaminar a panela; a faca pode substituir um utensílio perdido.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Prato de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prato de metal aguenta uma refeição quente e pode refletir sinal ou proteger uma chama do vento; é ruidoso se cair na neve congelada.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Faca multiuso (canivete suíço)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canivete reúne lâmina e ferramentas pequenas para abrir latas, aparar corda e consertar equipamento; confira travas antes de pressionar a lâmina.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Kit de sobrevivência selado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kit selado pode conter fósforos, linha e instrumentos de emergência; abrir o lacre consome a vantagem de preservação, então confira a lista antes.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Apito de emergência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apito alcança aliados além da linha de visão sem gastar bateria; combinem sinais previamente para não confundir chamada de ajuda com ameaça.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Cordas de varal para secar roupas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corda de varal seca roupas e luvas dentro do abrigo, evitando congelamento durante a próxima marcha; também organiza mantimentos fora do chão.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Pá dobrável de acampamento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pá dobrável limpa neve de uma porta, cava um ponto de ancoragem ou prepara um abrigo raso; a dobradiça é o ponto fraco.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Machadinha de acampamento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machadinha corta gravetos e abre caixas de suprimento; em acampamento, prepara estacas e lenha sem carregar um machado grande.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Rede de dormir (hammock)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rede suspende o corpo acima do solo úmido, mas exige pontos firmes e isolamento térmico por baixo; no frio, não substitui saco de dormir.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Isolante térmico para chão (colchonete)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colchonete cria isolamento entre o corpo e o chão gelado, melhorando o descanso e reduzindo penalidades de frio durante a noite.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Filtro de água portátil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filtro portátil reduz partículas de uma fonte de água; não neutraliza todo contaminante, então combine com fervura ou tratamento se o mestre pedir.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com filtro embutido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garrafa com filtro permite beber em deslocamento sem separar um filtro manual; verifique vida útil e mantenha a saída protegida da sujeira.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Kit de pesca completo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kit de pesca transforma uma margem em fonte de alimento e linha em recurso para armadilhas; anzóis sobressalentes evitam perder uma jornada por quebra.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Armadilha para pequenos animais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armadilha pequena pode fornecer caça enquanto a equipe vigia o abrigo; registre onde foi armada para evitar ferir aliados e animais não desejados.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Armadilha caseira de laço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laço improvisado ocupa pouco espaço e pode capturar presa pequena; requer trilha ativa e revisão frequente, ou vira risco para qualquer criatura que passe.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Mapa topográfico da região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mapa topográfico ajuda a escolher rotas menos íngremes e localizar vales ou passagens; anotações à mão podem registrar áreas alagadas e abrigo seguro.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Bússola de precisão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bússola de precisão mantém rumo mesmo sem visibilidade de marcos; use-a junto do mapa e registre mudanças de direção para evitar perder a trilha.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Rádio meteorológico portátil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rádio meteorológico avisa sobre nevasca e mudança brusca de temperatura; uma transmissão pode dar janela para escapar ou revelar um posto ainda ativo.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Binóculos térmicos quebrados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Acampamento e Utilidades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binóculos térmicos quebrados ainda podem fornecer lente e sensor para uma oficina; até o conserto, não conte com eles para enxergar no escuro.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mercados, acampamentos, casas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Animais e Produtos de Fazenda  ·  38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Ovos de galinha (meia dúzia)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Meia dúzia de ovos rende proteína para a base e pode ser chocada se houver ninho e calor; transporte-os protegidos contra impacto.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Galinha viva presa numa gaiola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galinha viva oferece ovos recorrentes e carne em último caso; precisa de ração, abrigo e manejo, tornando-se companhia e responsabilidade para o grupo.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Galo velho ainda vivo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galo ainda vivo pode fertilizar ovos e alertar o acampamento com o canto; o ruído também entrega a posição e atrai predadores.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Pato criado solto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pato fornece ovos, carne e penas, e pode procurar alimento perto da água; mantenha-o longe de fontes contaminadas.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Leitão desgarrado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leitão pode crescer e sustentar uma base com carne futura; exige ração e cerca resistente, e pode farejar mantimentos escondidos.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Carne de porco salgada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carne salgada já está preservada e pronta para cozinhar; enxágue ou deixe de molho se o grupo precisar reduzir o sal, usando água da reserva.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Toucinho curado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toucinho curado fornece gordura e calorias para uma marcha fria; pode render banha na panela, mas seu cheiro atrai animais ao acampamento.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Banha de porco em pote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banha cozinha alimentos e conserva carne, além de fornecer combustível de emergência para uma lamparina adequada; pote aberto atrai pragas.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Queijo de fazenda envelhecido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queijo envelhecido é comida concentrada que aguenta a viagem melhor que leite fresco; mofo incomum ou cheiro alterado transformam o achado em risco.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Requeijão caseiro em pote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requeijão rende uma refeição rápida com pão ou farinha, mas o pote deve ficar frio e ser consumido logo após aberto.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Manteiga caseira derretendo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manteiga derretendo pode enriquecer uma panela ou ser transformada em gordura de cozinha; está perto de estragar, então exige uso imediato.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Leite de vaca fresco (balde)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leite fresco alimenta o grupo ou uma cria, mas precisa ser fervido e consumido sem demora; o balde pode carregar água depois de higienizado.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Leite talhado (impróprio)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leite talhado é uma aposta para receita fermentada ou alimentação animal, não uma bebida segura por padrão; observe odor e origem antes de decidir.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Iogurte caseiro fermentando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iogurte fermentando pode virar alimento se o processo estiver limpo e controlado; um lote estranho é melhor tratado como pista ou descartado.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Couro de vaca curtido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couro curtido vira alça, bainha, remendo de bota ou cobertura resistente; material seco protege uma ferramenta, mas não substitui lona impermeável.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Chifre de boi serrado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chifre serrado pode virar recipiente, cabo ou peça artesanal; sua forma rígida também serve como ferramenta de escavação leve ou item de troca rural.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Casco de cavalo solto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casco solto pode ser levado a um ferreiro para virar peça metálica ou pista de um animal ferido; sozinho, não identifica quem o perdeu.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Penas de galinha (saco)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penas isolam uma almofada, enchem um saco de dormir ou ajudam a estabilizar flechas; limpe-as antes de guardar junto de comida.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Cera de abelha em bloco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cera de abelha impermeabiliza linha, couro e tampa de pote, e ainda pode virar vela; pequena quantidade faz diferença numa oficina sem energia.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Favo de mel silvestre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favo fornece mel e cera, mas pode abrigar abelhas; recolher com cuidado rende alimento e material de vedação para 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Mel puro em garrafa reaproveitada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mel em garrafa oferece energia rápida e pode aliviar uma refeição sem sabor; o recipiente reaproveitado é útil, mas a tampa pode vazar e grudar tudo.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Própolis em pasta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própolis pode ser trocada com um curandeiro ou guardada como material de pesquisa; a eficácia medicinal é incerta e não substitui tratamento.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Cabra viva amarrada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cabra viva fornece leite e pode carregar carga leve; precisa de abrigo e alimento, mas é mais manejável que um animal grande numa trilha estreita.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Bode teimoso solto no quintal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bode solto pode ser recuperado para reprodução ou leite; seu temperamento pode derrubar mantimentos e virar complicação durante a captura.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Carneiro desgarrado do rebanho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carneiro perdido oferece carne ou lã futura, caso o grupo consiga reuni-lo ao rebanho; pegadas próximas podem levar a uma fazenda abandonada.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Lã de carneiro em fardo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fardo de lã pode forrar roupas, colchonetes e botas ou ser fiado para reparar uma manta; ocupa espaço, mas aquece muito.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Coelho vivo em gaiola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coelho vivo reproduz-se rápido e fornece carne numa base; a gaiola precisa estar protegida do frio e de animais que rondam à noite.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Coelho já abatido e limpo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coelho limpo é uma refeição magra pronta para cozinhar; prepare logo ou mantenha congelado, evitando que descongele dentro da mochila.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Rato de celeiro (risco de doença)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rato pode indicar um celeiro com grãos, mas o risco de doença torna perigoso manuseá-lo ou comê-lo; rastros ajudam a encontrar uma infestação.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Ninhada de filhotes de cachorro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filhotes podem ser acolhidos e treinados para companhia ou alerta, mas exigem leite, calor e cuidado constante; a ninhada não é carga descartável.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Cachorro de fazenda faminto mas dócil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cão dócil pode farejar trilhas e alertar sobre visitantes, mas está faminto e precisa de comida antes de acompanhar uma expedição.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Vaca abandonada, ainda produzindo leite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vaca ainda produz leite e pode sustentar uma base por dias; conduzi-la em terreno gelado exige corda, alimento e espaço no curral.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Osso de gado seco ao sol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osso seco pode virar cabo, ferramenta de escavação ou combustível depois de preparado; marcas de corte ajudam a estimar quando o animal foi abatido.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Sebo de boi derretido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sebo fornece gordura para cozinhar, fazer vela ou impermeabilizar couro; o bloco solidifica no frio e precisa de recipiente para não sujar a mochila.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Tripa de porco limpa para linguiça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tripa limpa permite preparar linguiça e conservar carne de caça; precisa permanecer fria e protegida até a cozinha da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Linguiça caseira defumada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linguiça defumada é uma refeição portátil e durável; pode ser repartida em porções pequenas, mas seu cheiro denuncia o estoque aos animais.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Charque de sol curtido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charque bem seco sustenta viagens longas e pode ser reidratado em ensopado; salgado, exige água, que também é recurso escasso.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Ovos de pata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Animais e Produtos de Fazenda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ovos de pata rendem refeição maior que ovos pequenos e podem ser chocados se houver ninho apropriado; leve-os em estojo para não quebrar.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Armas Brancas e Improvisadas  ·  43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Machado de lenhador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machado de lenhador abre caminho em galhos e prepara madeira para o abrigo; em mãos treinadas também segura uma ameaça sem gastar munição.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Machadinha pequena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Leve e manejável, a machadinha corta gravetos, abre caixas e serve de defesa próxima; o cabo curto exige que o personagem se aproxime.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Facão de mato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facão limpa vegetação e corta cordas ou cipós; como arma, é útil em trilhas estreitas onde um rifle comprido atrapalharia.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Faca de caça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faca de caça prepara uma carcaça, corta cordame e ajuda em tarefas de campo; seu tamanho favorece uma defesa silenciosa apenas a curta distância.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Faca de cozinha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faca de cozinha recuperada corta alimentos e embalagens; pode servir de último recurso, mas o cabo doméstico não aguenta pancadas repetidas.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Picareta de gelo (ice axe)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picareta abre degraus no gelo e ajuda a firmar uma travessia em encosta; também pode quebrar uma fechadura congelada com tempo e ruído.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Barra de ferro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barra de ferro força uma porta emperrada e funciona como alavanca; pesada e sem fio, é mais útil para resgate e demolição do que para caça.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Cano de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cano de metal pode afastar uma ameaça, sustentar uma lona ou virar peça de reparo; confira rebarbas antes de usá-lo como ferramenta.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Taco de beisebol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taco de beisebol derruba obstáculos leves e oferece defesa sem munição; rachaduras no corpo reduzem sua eficácia contra portas ou criaturas.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Taco de beisebol com pregos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pregos ampliam o impacto do taco, mas podem prender a arma em roupas ou madeira; use-o para defesa próxima, não para trabalho delicado.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Martelo de garra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martelo de garra puxa pregos, desmonta caixotes e serve como ferramenta de emergência; o peso concentra força, porém tem pouco alcance.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Marreta pequena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marreta pequena quebra gelo fino, concreto frágil ou barricadas; cada golpe faz barulho e pode denunciar a equipe a vários quarteirões.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Foice enferrujada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foice corta capim alto e cipós, abrindo passagem em terrenos tomados; enferrujada, pede cuidado para não se soltar do cabo.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Pá de neve reforçada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pá reforçada limpa neve de uma entrada e cava um abrigo raso; se necessário, também mantém distância de uma ameaça em combate próximo.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Chave inglesa grande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chave inglesa grande solta porcas e ajuda a reparar canos ou veículos; seu peso a torna defesa de emergência quando não há alternativa.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Pedaço de corrente com cadeado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corrente com cadeado prende um portão, reforça uma barricada ou serve de arma improvisada; o conjunto é barulhento e difícil de carregar.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Estaca de metal afiada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estaca afiada marca uma trilha, fixa uma lona ou vira lança curta; a ponta exposta precisa de proteção para não ferir quem a transporta.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Espeto de churrasco longo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espeto perfura alimentos para cozinhar sobre brasas e pode ser usado como ferramenta de alcance; aquece depressa e deixa marcas difíceis de esconder.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Baioneta destacada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baioneta pode ser acoplada apenas a um encaixe compatível; solta, funciona como faca robusta para abrir embalagens e tarefas de campo.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Soqueira improvisada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soqueira improvisada protege os dedos em uma briga muito próxima; não substitui uma arma de alcance e pode agravar ferimentos em quem a usa.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Cassetete policial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cassetete ajuda a conter um confronto sem gastar munição e pode quebrar gelo fino; golpes ainda fazem ruído e exigem aproximação.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Serrote de mão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serrote corta tábuas e galhos para barricadas ou combustível; o corte é lento, mas não exige energia nem uma oficina equipada.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Motosserra sem combustível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combustível, a motosserra não corta nada; pode servir de peça para conserto ou de ameaça visual, mas é pesada demais para fingir que funciona por muito tempo.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Furador de gelo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furador de gelo abre um ponto de pesca ou verifica a espessura antes de atravessar; a ponta também ajuda a fixar cordas em gelo firme.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Tesoura de poda grande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tesoura de poda limpa galhos, recolhe plantas sem arrancar a raiz e corta arame fino; não substitui um alicate para metal grosso.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Chicote de couro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chicote permite conduzir animais ou puxar um objeto leve sem chegar perto; exige espaço livre e pouca utilidade em corredores fechados.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Lança improvisada (cabo + lâmina)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lança improvisada mantém um animal ou criatura a certa distância e pode apoiar uma travessia; a fixação da lâmina deve ser verificada antes.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Cutelo de açougueiro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cutelo separa carne e articulações durante o preparo de caça; em uma emergência protege a cozinha, mas é curto para enfrentar uma ameaça de frente.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Bastão de esqui afiado na ponta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ponta afiada do bastão ajuda a testar neve funda e manter distância de animais; também serve de apoio em terreno escorregadio.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Vara de metal com fita isolante no cabo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vara metálica improvisada serve como sonda para gelo, alavanca leve ou defesa curta; a fita melhora a pegada, mas não isola contra choque.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Zarabatana artesanal com dardos presos ao lado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zarabatana oferece uma captura silenciosa se os dardos forem apropriados; pode ajudar a conter animal pequeno, mas o alcance e a precisão são limitados.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dart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Estilingue reforçado de caçador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estilingue usa pedras locais e conserva munição de fogo; serve para caça miúda, distrair uma sentinela ou testar a reação de uma criatura.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pedra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Arpão de pesca com haste dobrada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arpão de haste dobrada pode pescar ou manter distância de algo na água; conserte a articulação antes de confiar numa captura grande.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arpao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Terçado de mato (facão longo de fazenda)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terçado limpa capoeira e abre passagem em cerca viva; o comprimento dá alcance no combate próximo, embora seja difícil de manobrar em cômodo fechado.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Podão de cabo comprido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podão corta galhos altos e pode alcançar uma corda ou objeto preso; seu cabo longo ajuda a manter distância, mas atrapalha em corredor.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Foice de guerra improvisada com cabo reforçado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foice reforçada corta vegetação densa e pode prender uma alça ou puxar algo para perto; golpes largos exigem espaço e deixam o usuário exposto.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Machado de caça grande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machado grande prepara lenha e abre uma porta de madeira; pesado para patrulha, mas indispensável se o grupo planeja construir abrigo.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Faca peixeira afiada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peixeira limpa pescado, corta cordas e prepara refeições; a lâmina afiada é útil no rio, mas deve ser guardada para não ferir a equipe.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Lança de bambu com ponta endurecida no fogo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lança de bambu oferece alcance contra uma ameaça e pode sondar uma trilha; a ponta endurecida pode lascar, então não a use como alavanca.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Vara de ferrão para gado (bastão elétrico desligado)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Desligado, o bastão elétrico ainda funciona como vara de condução de gado ou defesa contundente; sem carga, não oferece o efeito de choque.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Chicote de boiadeiro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chicote conduz animais e pode derrubar um objeto leve de longe; seu estalo é um sinal sonoro alto e pode atrair atenção na fazenda.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Trilho de trator quebrado usado como maça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trilho quebrado vira uma maça pesada para uma barricada ou defesa próxima; exige força e faz barulho ao bater em metal ou pedra.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Corrente de amarrar porteira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Brancas e Improvisadas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corrente de porteira prende um portão, reboca carga leve ou reforça uma barreira; como arma, é lenta e perigosa também para o usuário.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Armas de Fogo  ·  37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Pistola calibre .22 enferrujada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 ainda estiver mecanicamente confiável, oferece defesa discreta contra uma ameaça isolada; a ferrugem torna cada disparo uma aposta e exige munição .22.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Revólver .38 sem munição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cartuchos, não resolve um confronto; ainda pode render uma intimidação, uma peça de troca ou componentes para um armeiro da campanha.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Pistola 9mm com carregador vazio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carregador vazio denuncia falta de munição, mas pode devolver mola e peças pequenas para reparar equipamento compatível ou abrir uma pista sobre o dono.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9mm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de cano serrado (caseira)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cano curto facilita levá-la em espaços apertados, mas o estampido denuncia o grupo; só vale como defesa se a arma improvisada estiver íntegra.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12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calibre 12 de dois canos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dois canos permitem dois disparos antes de recarregar; calibre 12 é pesado, barulhento e mais útil para guardar uma entrada do que patrulhar.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12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de caça bolt-action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Um rifle de ferrolho é adequado para caça paciente e tiros calculados; o ciclo lento de recarga pesa se a presa virar ameaça.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.22 de ferrolho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 munição .22, serve para caça pequena sem desperdiçar cartuchos maiores; o ferrolho simples é uma vantagem quando há pouca manutenção.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Carabina de ar comprimido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Pode abater animais pequenos com menos ruído que uma arma de fogo, desde que a vedação e as cápsulas de CO₂ ainda funcionem.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co2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de assalto quebrado (sem gatilho)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gatilho, não deve ser tratado como arma pronta; um mecânico pode aproveitar metal e componentes, ou o grupo pode usá-lo como isca de saque.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semiautomático civil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Uma semiautomática funcional sustenta defesa a média distância, mas consome munição depressa e seu ruído pode chamar atenção de todo o setor.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tática com coronha rachada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coronha rachada prejudica a firmeza e pode ceder no pior momento; ainda serve como peça de reposição ou defesa se reparada antes.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12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Pistola de sinalização (flare gun)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Dispara um sinal luminoso visível à distância para pedir resgate, marcar uma rota ou distrair uma criatura; não substitui uma arma convencional.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flare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Arco recurvo de caça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arco recurvo permite caçar em silêncio e recuperar flechas quando possível; a corda e a habilidade do personagem determinam se vale levá-lo.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arrow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Besta (crossbow) artesanal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besta artesanal lança virotes com pouco ruído e boa força, mas cada recarga toma tempo; confira a corda antes de confiar nela.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bolt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de precisão com lente trincada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lente trincada ainda pode ajudar a localizar movimento, mas distorce a mira; a luneta é uma peça valiosa para conserto, não garantia de precisão.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Metralhadora leve enferrujada e travada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Travada pela ferrugem, é pesada demais para carregar como arma; pode virar uma reserva de peças ou um objetivo de reparo para uma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Pistola de pregos (nail gun) industrial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Em uma oficina, fixa tábuas e chapas com pregos; em combate é uma defesa curta e ruidosa, dependente de energia e pregos compatíveis.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nail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de caça de cano único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Uma espingarda de um tiro pode garantir uma oportunidade de defesa, porém exige recarga após cada disparo; calibre 12 compatível é indispensável.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12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Carabina calibre .30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carabina .30 favorece caça de porte médio e defesa em campo aberto; seu estampido torna essencial planejar uma rota de saída.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3006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de tiro esportivo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Um rifle esportivo pode render caça pequena e treino de mira com munição compatível; é leve, mas não foi feito para segurar uma horda.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22mag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Pistola de partida (start pistol)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estampido sem projétil serve para sinalizar, assustar animais ou combinar uma distração; não causa dano como uma arma de fogo carregada.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festim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antigo de ferrolho da Segunda Guerra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ferrolho antigo ainda pode ser uma arma confiável se a ferrugem não comprometeu o mecanismo; munição compatível e recarga lenta são seus limites.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pump-action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mecanismo pump-action suporta uso repetido em uma defesa de curta distância; calibre 12 e cartuchos em reserva decidem quanto tempo aguenta.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12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Pistola submetralhadora artesanal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submetralhadora artesanal pode oferecer fogo rápido em emergência, mas sua construção incerta aumenta o risco de falha e de atrair reforços.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9mm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de caça grande calibre (para ursos)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Feito para caça de animais grandes, serve como último recurso contra uma criatura resistente; recuo, peso e munição rara cobram seu preço.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3006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 improvisada de cano de PVC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Uma arma de cano improvisado é uma aposta de uso único: pode assustar ou ferir, mas a fabricação precária ameaça quem a dispara.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improv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Pistola de choque (taser) sem bateria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bateria, o taser não imobiliza ninguém; ainda pode fornecer cabos e contatos para eletrônicos ou ser trocado por peças de reposição.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de tranquilizante veterinário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 dardos próprios, pode conter um animal ou capturar um alvo sem matá-lo; o efeito é incerto e não serve como defesa instantânea.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tranq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de câmara única quebrada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câmara quebrada impede confiar nela em combate; guarde-a como fonte de metal e mecanismo ou leve a um especialista para avaliar.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Fuzil militar antigo, ferrugem avançada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ferrugem avançada pode emperrar o fuzil; se o armeiro confirmar que está seguro, ainda protege uma posição, senão rende peças e sucata.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de caça calibre 20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espingarda calibre 20 é mais leve que modelos maiores e serve para caça ou defesa próxima; cartuchos desse calibre podem ser difíceis de repor.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20ga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de caça calibre 16 enferrujada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espingarda .16 enferrujada pode proteger uma propriedade se o mecanismo ainda estiver livre; inspecione a condição em jogo antes de confiar um disparo.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16ga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Rifle de caça .243 com mira simples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rifle .243 com mira favorece caça de porte médio e observação à distância; sua munição rara deve ser reservada para uma oportunidade importante.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243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Carabina .270 de fazendeiro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carabina .270 de fazendeiro pode caçar em campo aberto ou cobrir uma estrada rural; a mira simples e a munição compatível mantêm o uso direto.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270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de pressão CO2 de quintal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espingarda de pressão serve para caça pequena com menos estampido que arma de fogo; precisa de CO₂ e perde utilidade se o frio afetar a pressão.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co2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Arco tradicional de caça, corda gasta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arco silencioso ainda permite caça, mas a corda gasta pode falhar na tensão; vale reparar antes de levar para uma incursão longa.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arrow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Espingarda soca-soca (carregada pela boca)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Armas de Fogo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soca-soca rural é uma arma antiga de uso lento e perigoso; no jogo, pode valer como defesa de um tiro ou peça para a coleção de um armeiro.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polvora_negra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Bebidas  ·  35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de água mineral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mineral lacrada oferece hidratação imediata e permite comparar o selo com a contaminação local; guarde a garrafa para reabastecer em campo.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Cantil vazio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cantil vazio vira recipiente reutilizável para água tratada; sua tampa e alça também ajudam a prender o volume ao cinto ou à mochila.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Cantil com água gelada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gelada mata a sede se estiver potável, mas pode baixar a temperatura de alguém já exposto; use o cantil como reserva térmica ou troque-o.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Suco em caixinha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suco de caixinha fornece líquido e açúcar para uma marcha, mas a embalagem estufada ou vazando indica fermentação e risco de intoxicação.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Refrigerante quente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refrigerante quente ainda fornece líquido e açúcar, embora não substitua água; o gás pode aliviar o tédio numa base, mas não cura desidratação.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 energética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bebida energética dá um impulso breve para uma vigília ou fuga; o personagem pode sofrer queda de energia depois, então não conte com ela como descanso.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Vodka (garrafa)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vodka pode servir como item de troca ou recurso narrativo para limpeza de ferramentas, dependendo da pureza; beber no frio aumenta o risco de exposição.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Uísque (garrafa)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uísque é uma moeda social e pode ser usado em um ritual ou negociação; não aquece o corpo de verdade e pode piorar uma travessia no gelo.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Cerveja congelada (garrafa estourada)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garrafa estourada deixa cerveja contaminada por vidro; recupere apenas o recipiente se necessário e não conte o líquido como bebida segura.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Vinho tinto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vinho pode tornar uma refeição de abrigo mais valiosa numa negociação; a garrafa também funciona como recipiente, mas o teor alcoólico não hidrata.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Álcool etílico industrial (para desinfetar ou beber)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álcool industrial pode alimentar uma chama apropriada ou ajudar na limpeza de ferramentas; jamais é bebida e deve ficar longe de fogo aberto.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Leite condensado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leite condensado concentra calorias e pode adoçar café ou mingau; depois de aberto, deve ser repartido logo para não atrair insetos.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Água destilada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destilada é útil em radiadores, baterias e certos procedimentos de enfermaria; como bebida, é uma reserva limpa, mas não oferece sais minerais.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Neve derretida armazenada em garrafa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neve derretida pode virar água de cozinha, mas precisa de tratamento e gasto de combustível; a garrafa cheia é útil para uma marcha curta.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Chá gelado engarrafado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chá gelado hidrata e fornece açúcar, mas confira se a tampa está intacta; a garrafa vazia serve para levar água de uma fonte segura.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 isotônica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bebida isotônica repõe líquidos e sais após esforço pesado; reserve-a para alguém exausto ou com perdas, em vez de gastá-la numa pausa comum.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Licor caseiro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licor caseiro pode abrir uma conversa com moradores da região ou virar troca; se fermentou além do esperado, seu efeito é imprevisível.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térmica com líquido quente ainda ativo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líquido quente oferece conforto e ajuda a manter as mãos aquecidas durante uma ronda; a térmica conserva calor por algum tempo, não indefinidamente.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Água contaminada (visível ferrugem)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ferrugem visível torna a água suspeita; mantenha o cantil como evidência da fonte contaminada e trate o conteúdo antes de qualquer consumo.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Suco de fruta caseiro fermentando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suco fermentando pode render uma bebida de teor incerto ou estragar; use a descoberta como pista sobre uma fazenda e teste com cautela.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Água de cisterna coletada da chuva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de chuva pode abastecer a base se filtrada e tratada; compare o telhado ou cisterna com manchas para identificar contaminação no caminho.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de pinga de alambique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pinga de alambique pode ser troca cobiçada ou item de ritual rural; confira vedação e evite bebê-la durante marcha no frio.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Suco de caju natural, fermentando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suco fermentando pode virar bebida de ocasião ou revelar uma produção abandonada; aroma forte indica que deve ser consumido ou descartado logo.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Guaraná artesanal engarrafado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guaraná artesanal oferece açúcar e cafeína para uma vigília; a receita pode ter valor social para uma comunidade que perdeu bebidas industrializadas.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Caldo de cana recém-moído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caldo de cana fornece energia rápida, mas fermenta depressa; consuma no local ou cozinhe para reduzir perdas durante o transporte.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Leite de cabra fresco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leite de cabra alimenta uma pessoa ou cria, mas precisa ser fervido e mantido frio; encontrar a bebida pode indicar rebanho ainda próximo.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Água de poço artesiano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do poço pode abastecer a base, desde que a fonte seja testada; a profundidade e a bomba podem ser mais valiosas que a garrafa.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Cuia de chimarrão com bomba de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cuia e a bomba permitem preparar chimarrão e oferecer hospitalidade numa negociação; sem erva e água quente, ainda são objetos de valor cultural.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Café coado na hora, ainda quente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café quente aquece as mãos e sustenta uma vigília curta; não substitui descanso e deve ser dividido antes que esfrie.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Suco de tamarindo caseiro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suco de tamarindo hidrata e fornece acidez para uma refeição; se ainda estiver bom, a receita pode ajudar a identificar uma família da região.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Vinho de jabuticaba caseiro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vinho de jabuticaba pode ser moeda de troca ou bebida festiva numa base; a garrafa também guarda líquido, mas o álcool não substitui água.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Coalhada (leite fermentado)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coalhada oferece alimento e líquido, mas precisa ser mantida fria e checada; pode virar acompanhamento de farinha se o lote estiver em boas condições.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Garapa fermentando na garrafa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garapa fermentando oferece energia e um possível lote de bebida rural, mas o teor e a conservação são incertos; prove com cautela ou use como isca.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Suco de acerola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suco de acerola fornece líquido e vitamina para uma refeição rápida; consuma logo ou transforme em conserva antes que estrague.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Água benta guardada de uma capela rural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Bebidas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benta pode ser bebida se a fonte estiver limpa ou usada como símbolo numa negociação com a comunidade; seu valor depende da fé dos sobreviventes.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Combustível e Aquecimento  ·  25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de gasolina (parcialmente cheia)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gasolina restante pode alimentar um veículo ou gerador por pouco tempo; conte o volume e guarde o recipiente longe de faíscas e do abrigo.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de querosene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querosene abastece um lampião ou aquecedor compatível e permite cozinhar em uma base; a lata precisa permanecer vedada e afastada da chama.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Álcool combustível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álcool combustível pode manter um fogareiro apropriado aceso ou virar reserva para uma jornada; não o confunda com bebida nem o use em equipamento incompatível.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Carvão vegetal (saco)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saco de carvão sustenta várias horas de brasa para cozinha ou aquecimento ventilado; transportar tudo pesa, então divida a carga antes da marcha.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Lenha cortada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lenha cortada alimenta uma fogueira e permite cozinhar sem depender de cartucho; madeira úmida rende fumaça e entrega a posição do acampamento.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Fósforos (caixa)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caixa de fósforos inicia uma fogueira ou sinal de emergência; mantenha-a seca e conte os palitos, porque cada tentativa pode custar uma noite fria.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Isqueiro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isqueiro oferece ignição rápida para fogareiro, vela ou fogueira; teste-o antes de entrar na neve, pois vento e gás baixo frustram o plano.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Isqueiro sem gás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gás, o isqueiro pode fornecer pederneira ou peças para reparo; não conte com uma faísca até verificar o mecanismo.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Pederneira (fire starter)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pederneira gera faíscas repetidas e é reutilizável quando os fósforos acabam; precisa de isca realmente seca e prática para acender sob vento.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Vela de cera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vela fornece luz e calor local por pouco tempo, útil numa enfermaria ou vigília; chama aberta perto de cobertor é risco de incêndio.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Fogareiro portátil a gás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fogareiro portátil cozinha uma refeição e derrete neve em local ventilado; confira combustível e estabilidade antes de apoiar uma panela.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Botijão de gás pequeno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botijão pequeno prolonga o uso de fogareiro ou lampião compatível; uma conexão errada pode desperdiçar o gás e forçar o grupo a buscar abrigo.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Aquecedor a querosene (portátil)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aquecedor portátil pode tornar habitável uma sala isolada e secar luvas; requer querosene, ventilação e vigilância para não virar perigo no abrigo.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Bloco de fogo (fire log) industrial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bloco industrial oferece calor previsível para uma fogueira curta; serve para cozinhar uma refeição em campo quando não há lenha seca.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Graveto seco (feixe)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feixe de gravetos secos pega fogo rápido e ajuda a iniciar lenha grossa; cada graveto também pode marcar um limite ou trilha no abrigo.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Óleo de lamparina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óleo de lamparina mantém uma fonte de luz por várias rondas; derramar no chão cria risco de chama, portanto transporte a lata fechada.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Lamparina a óleo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lamparina ilumina uma sala sem rede elétrica e pode durar mais que uma vela; a chama precisa de abrigo contra vento e supervisão.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Fósforos à prova d'água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fósforos impermeáveis são uma reserva confiável para travessias molhadas; mantenha o recipiente fechado e use-os apenas quando a chama for necessária.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Amadou (isca natural para fogo)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amadou seco pega faísca e prolonga a chama inicial; é leve, mas perde valor se ficar úmido dentro da mochila.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Tocha improvisada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tocha improvisada ilumina um corredor ou marca a passagem de volta; a fumaça e o fogo denunciam o grupo, e a duração depende da resina.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veiculos,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Candeeiro a querosene de fazenda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candeeiro ilumina cozinha e curral com combustível disponível na fazenda; fumaça e chama aberta exigem ventilação e distância de feno.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Lampião a gás usado em acampamentos rurais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lampião de acampamento ilumina e aquece uma área de trabalho, permitindo cozinhar numa base rural; consome gás e pode ser visto de longe.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Graveto resinoso, acende fogo rapidamente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graveto resinoso acende mesmo com vento leve e pode iniciar lenha úmida; guarde-o seco, pois a resina atrai sujeira e gruda na mochila.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Isqueiro de pederneira caseiro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isqueiro caseiro produz faísca com pouca peça e pode ser reparado por ferreiro; mantenha a mão seca e carregue isca preparada para a chama.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Forninho improvisado feito de lata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Combustível e Aquecimento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forninho de lata assa porções pequenas e economiza combustível numa cozinha rural; bordas quentes e enferrujadas exigem luvas e limpeza.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Comida  ·  50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de feijão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lata de feijão fornece uma refeição substanciosa e o líquido pode engrossar uma sopa; a embalagem vazia vira recipiente ou peça de sinalização.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de milho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milho enlatado acrescenta calorias a uma panela coletiva; se a lata estiver estufada, vazando ou com cheiro estranho, transforma o achado em risco de intoxicação.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de atum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atum concentra proteína sem precisar de fogão, ótimo para uma refeição rápida antes de vigiar; o óleo da lata pode enriquecer uma sopa simples.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de sardinha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sardinha alimenta uma pessoa com pouco preparo e pode ser dividida sobre pão seco; o cheiro forte também denuncia a refeição a quem estiver por perto.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de carne em conserva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carne em conserva rende proteína para uma patrulha, mas ferrugem interna, tampa estufada ou odor ruim fazem do alimento uma aposta perigosa.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de sopa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sopa enlatada pode aquecer o grupo se houver fogo e panela; em emergência é comestível fria, embora a lata aberta precise ser consumida logo.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amassada sem rótulo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rótulo, a lata pode esconder uma refeição ou algo estragado; o grupo pode abri-la com cautela, investigar o conteúdo ou trocá-la fechada.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Ração militar (MRE)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ração militar traz refeição compacta e acessórios que podem virar combustível ou utensílio; confira lacres e validade antes de depender dela na trilha.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Barra de cereal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barra de cereal cabe no bolso e oferece energia rápida durante uma escalada ou vigília; o pacote vazio pode servir de isca para rastrear visitantes.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Barra de proteína vencida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Vencida, a barra de proteína pode estar dura ou imprópria; se o grupo arriscar consumi-la, ganha alimento compacto e assume a possibilidade de passar mal.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Biscoito salgado em pacote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pacote de biscoito salgado sustenta uma marcha curta e combina com sopa; migalhas e embalagem ajudam a marcar uma trilha, mas atraem animais.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Biscoito doce mofado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mofo torna o biscoito um risco sanitário; pode ser usado como isca para animais ou descartado, sem ocupar espaço de uma ração segura.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Pacote de macarrão instantâneo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macarrão instantâneo rende uma refeição quente com pouca água e combustível; quebrado, engrossa uma sopa para dividir entre vários sobreviventes.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Arroz em saco (parcialmente úmido)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arroz úmido ainda pode ser aproveitável se secar sem sinais de mofo; se fermentou, o saco vira material para uma armadilha ou compostagem.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Feijão cru em saco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feijão cru sustenta a despensa de uma base, mas exige água, tempo e fogo para cozinhar; as sementes melhores também podem iniciar uma horta.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Farinha de trigo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farinha engrossa ensopados e permite preparar uma massa simples; protegida da umidade, torna-se reserva de comida e moeda de troca duradoura.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Açúcar em pacote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açúcar fornece energia rápida e conserva frutas em uma cozinha improvisada; por ser leve e desejado, pode comprar passagem ou cooperação.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Sal de cozinha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sal tempera comida e ajuda a conservar carne ou peixe; um punhado pode valer mais que uma ferramenta quando a base precisa estocar alimento.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179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Café solúvel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café solúvel oferece uma bebida quente e uma pausa para a vigília; o estímulo pode manter alguém alerta, mas não substitui sono numa expedição.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Chá em saquinhos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sachês de chá aquecem uma noite fria e podem compor uma infusão leve; a caixa também revela marcas e datas para rastrear a origem do estoque.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Chocolate amargo (congelado, ainda bom)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chocolate congelado continua comestível e entrega energia rápida para uma subida; quebrado em pedaços, pode ser racionado entre a equipe.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Mel em pote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mel concentra energia, adoça uma bebida e dura bastante se o pote estiver fechado; o recipiente grudento é uma troca valiosa e difícil de esconder.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Geleia de fruta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geleia adoça pão seco e fornece calorias, mas o pote aberto pode fermentar; conserve a tampa para guardar porções pequenas depois.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Manteiga de amendoim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manteiga de amendoim é densa em calorias e não precisa ser cozida; uma colher sustenta a marcha, mas exige cuidado com alergias do grupo.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Carne seca (beef jerky)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carne seca pode ser racionada sem refrigeração e amolecida numa panela; seu sal ajuda a conservar, mas aumenta a necessidade de água.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Peixe defumado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peixe defumado já está pronto para comer e pode render uma refeição sem fogo; odor e gordura atraem animais, então guarde-o bem fechado.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Carne de caça congelada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caça congelada é uma boa reserva de proteína, mas precisa permanecer fria ou ser preparada logo; o grupo ainda precisa de faca e fogo.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Ovos em pó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ovo em pó aumenta o valor nutritivo de uma massa ou sopa e pesa pouco; precisa de água limpa e recipiente para virar refeição.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189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Leite em pó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leite em pó rende bebida ou mingau quando há água segura; seco e fechado dura melhor que leite fresco e pode alimentar uma criança ou doente.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Queijo curado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queijo curado aguenta melhor uma viagem que laticínios frescos e alimenta sem preparo; a casca ajuda a proteger a porção restante.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Pão dormido (ainda comestível)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pão amanhecido pode virar torrada ou engrossar uma sopa; retire qualquer parte mofada antes de repartir, pois o frio não torna o mofo seguro.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Batata crua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batata crua pode sustentar uma refeição depois de cozida e fornecer brotos para plantio; partes verdes ou apodrecidas não são uma boa aposta.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Cenoura armazenada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cenoura armazenada pode ser comida crua, cozida ou usada para alimentar um animal; cortada em rodelas, rende uma panela coletiva.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Cebola armazenada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cebola dá sabor a uma sopa pobre e pode iniciar cultivo se ainda tiver base viva; o cheiro ajuda a mascarar o odor de carne cozida.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Frutas em conserva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frutas em conserva oferecem açúcar e vitaminas sem depender da colheita atual; o líquido adoçado pode complementar uma bebida, se o pote estiver íntegro.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Vegetais em conserva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vegetais em conserva complementam rações e duram mais que produtos frescos; o salmoura também pode temperar uma panela, mas não substitui água potável.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Ração de cachorro (comestível em emergência)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ração de cachorro é uma reserva extrema para humanos e alimento útil para um companheiro animal; consumir exige aceitar gosto ruim e possível mal-estar.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Sementes para plantio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sementes não alimentam muito hoje, mas podem render várias colheitas numa base protegida; o grupo precisa separar parte para plantar em vez de comer.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199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Cogumelos secos (desconhecidos)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Cogumelos desconhecidos não devem ser tratados como comida segura; podem servir a uma investigação botânica ou ser deixados como pista de contaminação.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200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 congelada não identificada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pacote sem identificação pode esconder uma refeição ou um risco; confira embalagem, cheiro e origem antes de dividir, ou use-o como isca numa troca.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Compota de goiaba em pote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compota de goiaba fornece açúcar e fruta preservada sem preparo; se o pote estiver aberto, consuma logo e use o vidro para armazenar sal.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Doce de leite caseiro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doce de leite concentra calorias e pode negociar uma noite de abrigo ou um favor; o pote aberto atrai animais pelo cheiro.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Paçoca artesanal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paçoca é leve, energética e fácil de dividir numa patrulha; a farofa seca também ajuda a engrossar uma refeição pobre.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Pé-de-moleque envolto em papel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pé-de-moleque fornece açúcar e amendoim para uma subida longa; embrulhado em papel, é fácil de racionar e não exige panela.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Biscoito de polvilho crocante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biscoito de polvilho é leve e durável, bom para comer em movimento; esmigalhado, engrossa caldo, embora perca a crocância rapidamente.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Canjica doce fria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canjica fria pode ser consumida logo ou aquecida para confortar o grupo; por ser úmida, exige cuidado com fermentação e recipiente limpo.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Pamonha embrulhada na palha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pamonha alimenta uma pessoa e a palha protege o conteúdo durante a viagem; cozinhe bem e consuma antes de estragar.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Curau de milho num potinho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curau oferece calorias e água numa porção pequena; mantenha frio e use rapidamente, pois o milho cozido fermenta mais depressa que grãos secos.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Bolo de fubá dormido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bolo de fubá dormido ainda pode alimentar uma ronda se não houver mofo; torrado, recupera textura e vira acompanhamento para café.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Farofa pronta guardada num pote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Comida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farofa pronta combina com carne, feijão ou peixe e rende várias porções; o pote conserva o excedente para a próxima patrulha.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Componentes e Materiais de Crafting  ·  60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Fita adesiva reforçada (duct tape)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duct tape sela um rasgo em lona, imobiliza uma alça partida ou prende uma proteção provisória; calor e umidade reduzem sua força adesiva.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Retalhos de tecido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retalhos podem virar remendos para roupa, filtro grosseiro ou estopa para uma chama; tecidos diferentes também servem para identificar kits por cor.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Pele de animal curtida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pele curtida resiste a abrasão e pode virar remendo de bota, luva ou bainha; é material de troca para artesãos de uma base rural.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Couro cru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couro cru pode ser cortado em tiras para alças, amarrações e reparos de equipamento; antes de endurecer, deve ficar longe de umidade prolongada.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Prego enferrujado (punhado)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pregos enferrujados ainda fixam tábuas numa barricada, mas podem contaminar um ferimento; separe os menos tortos para reparos sem contato com pele.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Placa de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placa de metal reforça uma porta, remenda uma carroceria ou vira superfície para cozinhar; bordas afiadas exigem luvas durante o transporte.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Chapa de aço fina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chapa fina cobre uma fresta contra vento e faíscas; é fácil de dobrar para caber na mochila, mas não sustenta uma viga sozinha.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Tubo de PVC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tubo de PVC conduz água entre recipientes, protege um cabo ou compõe uma estrutura leve de abrigo; rachaduras anulam sua utilidade hidráulica.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Vidro quebrado (cacos)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cacos podem denunciar uma entrada rompida ou servir como material para uma armadilha de cenário; transportar sem embrulho ameaça mãos e mochila.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de vidro vazia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garrafa vazia armazena água, óleo ou uma amostra identificada; vidro protege do gosto de plástico, mas quebra com choque e frio intenso.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vazia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lata vazia pode virar caneca, pote de coleta ou refletor de calor ao redor de uma chama; amasse bordas antes de guardá-la.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Fio de cobre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fio de cobre recupera uma ligação de baixa tensão ou compõe uma antena improvisada; em extensão suficiente, é valioso para religar uma instalação.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Fio elétrico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fio elétrico isolado alimenta uma lanterna ou remenda um circuito simples; confira a capa para evitar curto, especialmente perto de água.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Bateria de carro usada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bateria usada ainda pode fornecer carga residual para um teste de rádio ou gerador; seu peso recomenda transportá-la apenas se a equipe tiver plano.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Bateria AA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pilha AA pode manter rádio, lanterna ou aparelho de medida funcionando; teste a carga antes de gastar uma noite contando com 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Bateria 9V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bateria de 9V alimenta detector, brinquedo ou instrumento compacto; um adaptador pode ampliar seu uso, mas a carga restante é desconhecida.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Pilha alcalina vencida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pilha vencida pode estar vazando e corroer o aparelho; isole-a da mochila e use apenas como peça de estudo ou descarte controlado.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Placa solar quebrada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placa solar quebrada pode fornecer células aproveitáveis para um carregador, mas não gera energia confiável enquanto trincada; ótima tarefa de oficina.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299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Painel eletrônico danificado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painel danificado pode esconder componentes e conectores para reparar um equipamento da base; identificar a voltagem evita queimar o aparelho restante.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Circuito impresso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placa de circuito pode substituir um componente queimado em rádio, sensor ou lanterna; sem esquema, seu valor está em peças e investigação.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Resistor e capacitores soltos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Resistores e capacitores resolvem falhas pontuais em eletrônicos de baixa tensão; leve-os separados e etiquetados para não perder valores na neve.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Ímã pequeno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ímã pequeno segura bilhetes numa chapa, recupera uma agulha caída ou testa peças ferrosas; também pode interferir num sensor sensível.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Corrente de bicicleta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corrente de bicicleta transfere movimento e pode reparar uma bicicleta ou mecanismo de manivela; limpa e lubrificada, vale mais que sucata.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Roda dentada (engrenagem)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engrenagem transmite força em um guincho, bicicleta ou equipamento de oficina; compare dentes e eixo antes de desmontar a peça original.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Mola de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mola devolve tensão a uma trava, armadilha de cenário ou mecanismo de porta; há tamanhos e resistências diferentes, portanto uma troca pode falhar.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Parafuso grande industrial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parafuso industrial prende suportes pesados em madeira ou metal; sem porca correspondente, pode virar pino de emergência para uma dobradiça.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Rolamento (bearing)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rolamento reduz atrito em roda, roldana ou gerador manual; areia e ferrugem travam a peça, então limpe-a antes de confiar nela.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Correia de borracha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correia de borracha transmite movimento em motor ou bomba; uma correia rachada ainda pode servir de amarra curta, mas não de reparo duradouro.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309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Pedaço de borracha vulcanizada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borracha vulcanizada veda uma junta, protege uma quina ou vira remendo resistente a água; a espessura limita o tipo de conserto.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Espuma isolante térmica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espuma térmica isola parede, tubo ou recipiente de água, reduzindo perda de calor; use-a para vedar um abrigo antes de gastar combustível.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Lã de vidro (isolante)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lã de vidro melhora o isolamento de uma parede, mas irrita pele e vias aéreas; proteja o grupo ao instalar e mantenha-a longe de alimento.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Serragem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serragem absorve óleo derramado, preenche frestas e ajuda a acender uma chama quando seca; molhada, vira peso sem utilidade imediata.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Carvão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carvão aquece um fogareiro e pode filtrar odores quando preparado para esse fim; fumaça em espaço fechado cria risco de intoxicação na ficção.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Cinza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cinza pode ajudar a identificar uma fogueira recente, absorver umidade ou compor um teste de solo; não substitui combustível nem material de construção.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Enxofre (encontrado em depósito industrial)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enxofre encontrado na instalação é pista de processo industrial e componente de oficina; mantenha o recipiente fechado e evite misturas improvisadas.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Salitre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salitre interessa a uma oficina de química ou conservação, mas não tem uso seguro sem conhecimento; sua origem pode apontar para depósito ou laboratório.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Resina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resina sela uma costura, impermeabiliza uma junta ou ajuda a fixar uma ponta; endurece no frio e pode virar combustível de chama curta.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Cola industrial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cola industrial fixa sola, painel e peça de abrigo quando parafusos faltam; precisa de superfície seca e tempo de cura para não soltar na marcha.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Fita crepe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fita crepe identifica cabos, marca rota em parede ou prende um molde; a cola fraca facilita remover sem danificar uma superfície.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Barbante grosso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barbante grosso amarra carga, pendura comida fora do alcance de animais ou fecha um saco; não deve sustentar uma pessoa em queda.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de varal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corda de varal seca meias e luvas dentro de um abrigo e ajuda a organizar o espaço; para escalada, sua resistência não é confiável.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Rede de pesca rasgada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rede rasgada pode ser remendada para pesca, virar bolsa de carga ou servir de barreira leve; confira os nós antes de confiar uma captura a 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Anzol de pesca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anzóis permitem montar uma linha de pesca ou substituir um gancho quebrado; guarde-os em estojo para não furar a mochila durante a fuga.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Linha de pesca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linha de pesca prende um anzol, conserta uma rede ou amarra itens leves; invisível na trilha, também pode virar obstáculo que denuncia passagem.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Isca artificial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isca artificial pode ser reaproveitada em outra linha ou funcionar como chamariz para investigar a reação de peixes locais; não é alimento.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Papel amassado (para fogo)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papel seco facilita iniciar uma fogueira e pode receber uma nota de rota; se molhado, ainda absorve gordura ou serve de forro para embalagem.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Jornal antigo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jornal fornece páginas para acender fogo, embrulhar objetos frágeis ou descobrir a data do colapso; manchetes podem revelar uma pista de cenário.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Pedaço de espelho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pedaço de espelho permite sinalizar sol, inspecionar um canto sem se expor ou observar atrás de uma porta; a borda cortante exige cuidado.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Vidro de janela quebrado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vidro de janela pode remendar uma abertura de abrigo ou servir como evidência de invasão; transporte em madeira ou tecido para evitar cortes.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Placa de acrílico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placa de acrílico é mais leve que vidro para cobrir uma janela, proteger um mapa ou improvisar uma viseira; trincas reduzem sua resistência.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Arame de cerca reaproveitado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arame reaproveitado conserta cerca, prende lona e fecha gaiola; seu comprimento limitado pede prioridade entre proteger o curral ou a entrada da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de embira (fibra vegetal)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corda de embira amarra carga e pode ser fiada em cordame maior; umidade enfraquece a fibra, então seque-a antes de usá-la para sustentação.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Fibra de bananeira seca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fibra de bananeira pode virar corda, enchimento ou papel artesanal; separar e secar o material dá trabalho, mas rende recursos de reparo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Taquara rachada para trançar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taquara rachada ainda fornece tiras flexíveis para cestos, cobertura ou pequenos reparos; a fenda pode ser aberta para obter fibras mais finas.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Barbante de sisal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barbante de sisal prende pacotes, arma uma linha ou remenda sacos; não sustenta carga humana, mas é resistente para tarefas da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Saco de juta vazio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saco de juta guarda grãos, lenha ou ferramentas e pode virar saco de areia; tecido aberto não protege contra neve nem roedores.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de couro cru trançada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corda de couro resiste a abrasão e serve para prender carga, cabresto ou ferramenta; couro rígido perde flexibilidade e pede inspeção antes de puxar.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Tala de bambu para imobilização médica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tala de bambu imobiliza um membro ferido e pesa pouco na mochila; combine com tecido ou corda e peça a alguém habilidoso para ajustar.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Cinto de couro cru sem fivela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cinto de couro cru prende uma ferramenta, remenda uma correia ou segura uma porta; sem fivela, exige nó ou tira adicional.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Palha de milho seca para artesanato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Componentes e Materiais de Crafting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palha seca pode trançar uma cobertura, preencher uma bota ou iniciar fogo; longe da chama, também isola um piso de abrigo.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Documentos e Itens de Lore  ·  65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Diário pessoal de um sobrevivente morto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diário do sobrevivente pode registrar uma rota de fuga, nomes de aliados e o último estoque conhecido; páginas finais indicam onde o dono foi visto.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Carta de despedida não enviada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carta nunca enviada pode ligar dois personagens a um desaparecimento; o endereço e o destinatário viram um objetivo de busca ou negociação.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Foto de família amarelada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foto de família permite reconhecer alguém em um abrigo ou humanizar a ruína; uma data no verso pode situar a última visita ao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Bilhete de aviso rabiscado às pressas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bilhete apressado pode avisar sobre uma porta, criatura ou piso instável; a letra e a direção do recado ajudam a descobrir quem tentou escapar.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Mapa desenhado à mão com marcações estranhas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mapa estranho pode indicar uma rota que não existe nas cartas oficiais; comparar marcas com o terreno transforma o papel em pista de exploração.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Registro de rádio militar interceptado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gravação militar pode revelar código de chamada, coordenadas e horário de uma retirada; ruídos ao fundo podem denunciar que o posto não estava vazio.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Relatório científico sobre "a Convergência"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relatório sobre a Convergência oferece hipótese científica e nomes de pesquisadores; confronte suas conclusões com evidências antes de tratar especulação como fato.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Ficha médica de paciente desaparecido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ficha do paciente ajuda a localizar uma ala, remédio ou testemunha; dados pessoais podem motivar uma busca por familiares ainda vivos.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Diário de bordo de expedição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diário de bordo descreve clima, rota e baixas de uma expedição; a última página pode marcar o ponto em que o grupo perdeu contato.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Panfleto de evacuação governamental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panfleto de evacuação informa ponto de encontro, horários e rotas que talvez já estejam bloqueados; uma anotação posterior pode contradizer o aviso oficial.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Cartaz de "pessoa desaparecida"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cartaz de desaparecido fornece rosto, nome e último local conhecido; alguém na região pode reconhecer a pessoa ou esconder o que aconteceu.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Recorte de jornal sobre o início do evento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recorte de jornal fixa a primeira data pública do evento e nomes de autoridades; compare-o com relatos para identificar quando a informação foi censurada.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Carteira de identidade de vítima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identidade pode abrir uma caixa pessoal, confirmar quem foi encontrado ou devolver um nome a um sobrevivente sem memória; foto e endereço viram pista.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Crachá de funcionário de instalação militar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crachá pode liberar uma porta de leitor antigo ou identificar a instalação de origem; o nome do funcionário sugere quem tinha acesso às áreas restritas.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Chave sem etiqueta de identificação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chave pode abrir uma gaveta, veículo ou portão do cenário; descubra o formato da fechadura por marcas antes de tentar em todas as portas.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Anotações de um cientista sobre as criaturas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notas sobre criaturas registram comportamento, horários e sinais de aproximação; use-as para preparar uma rota de fuga, mas trate generalizações como hipótese.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Mapa de bunkers da região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mapa dos bunkers pode revelar abrigo, depósito e entradas alternativas; um símbolo apagado pode esconder um local ainda não saqueado.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Registro de rações de um posto avançado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registro de rações permite calcular quantos sobreviventes passaram pelo posto e quando; um consumo fora do padrão pode denunciar alguém ainda escondido.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Cassete com áudio distorcido e vozes estranhas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cassete distorcida pode conter uma voz conhecida, coordenadas ou uma mensagem repetida; reproduza-a em equipamento isolado antes de expor a base ao áudio.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Símbolo desconhecido gravado em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símbolo pode ser marca de facção, aviso de zona proibida ou código anômalo; fotografá-lo permite comparar ocorrências sem retirar a peça do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Lista de nomes riscados um a um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lista de nomes riscados pode ser um registro de mortos, fugitivos ou pessoas caçadas; descobrir a ordem e a tinta revela quem escreveu por último.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Ordem militar confidencial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ordem confidencial define um alvo, evacuação ou encobrimento; a assinatura e a data podem transformar o documento em prova contra uma facção.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Carta de um religioso sobre "os que voltaram do gelo"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carta religiosa registra testemunhos sobre pessoas que voltaram do gelo; pode orientar uma busca ou revelar a crença que mantém uma comunidade unida.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Desenho infantil perturbador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desenho infantil pode mapear uma criatura, uma rota vista da janela ou um medo que adultos ignoraram; compare detalhes com o ambiente retratado.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Diário de expedição científica interrompido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diário científico interrompido mostra uma pesquisa e o último ponto seguro da equipe; páginas arrancadas sugerem que alguém levou a descoberta mais perigosa.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Registro de contaminação de água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registro de contaminação identifica fonte, sintomas e data de coleta; use-o para evitar uma área ou negociar acesso a um filtro ainda funcional.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Nota de rodapé sobre "Protocolo Tau"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nota sobre o Protocolo Tau pode ser a única referência a uma operação encoberta; procure o número em arquivos militares ou no rádio interceptado.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Fragmento de relatório de autópsia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fragmento de autópsia descreve ferimentos incompatíveis com um ataque comum; pode orientar o médico e levantar dúvidas sobre a criatura responsável.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Livro de orações com páginas arrancadas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páginas arrancadas podem esconder nomes, coordenadas ou um código; as margens preservadas revelam se o livro era consolo ou registro de uma investigação.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Mapa estelar com anotações incompreensíveis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mapa estelar pode conter uma rota de navegação, data ou referência astronômica; anotações impossíveis sugerem que o céu observado não corresponde ao atual.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Manual de operação de instalação desconhecida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manual pode explicar como energizar uma instalação e evitar uma falha; páginas faltantes obrigam os jogadores a descobrir o procedimento por pistas no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Etiqueta de amostra biológica congelada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etiqueta identifica origem, data e número de uma amostra congelada; use-a para localizar o laboratório e descobrir por que alguém tentou ocultá-la.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Carta codificada nunca decifrada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carta codificada pode revelar rota ou identidade após comparação com documentos; decifrá-la exige tempo e pode atrair quem quer que a mensagem permaneça secreta.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Registro sonoro de uma última transmissão de socorro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última transmissão pode conter coordenadas de resgate e vozes ao fundo; o horário permite saber se a equipe chegou antes do colapso ou depois.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Anotação final: "não abram o subsolo"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aviso aponta para um subsolo selado e cria uma escolha de exploração; marcas recentes na porta sugerem que alguém já desobedeceu à ordem.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convergencia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Diário de fazendeiro com últimas anotações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diário do fazendeiro registra a última colheita, rotas e vizinhos; datas e nomes podem apontar para uma despensa que ninguém encontrou.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Testamento rasgado ao meio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testamento rasgado pode esconder a divisão de uma propriedade ou o nome de um herdeiro; localizar a outra metade vira negociação ou busca.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Bíblia de família com anotações nas margens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anotações na Bíblia podem revelar um esconderijo, uma promessa ou o nome de quem não voltou; a família ainda pode reconhecer a caligrafia.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Foto de casamento antiga, emoldurada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foto de casamento identifica moradores e mostra como a fazenda era antes do evento; uma paisagem ao fundo pode servir de referência para navegar.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Carta de amor nunca entregue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carta de amor pode explicar uma fuga ou indicar um encontro marcado; entregar a mensagem a alguém da região rende confiança ou conflito.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Registro de gado (livro de marcação)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livro de marcação identifica donos de animais por sinais e pode localizar o rebanho desaparecido; páginas recentes registram movimentação depois do colapso.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Escritura de terra amarelada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escritura identifica limites e nomes de antigos proprietários; pode ajudar a reivindicar abrigo ou provar que alguém invadiu a propriedade.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Mapa da fazenda desenhado à mão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mapa da fazenda marca poço, celeiro e trilhas que não aparecem em mapas oficiais; compare o desenho com o terreno para achar passagens escondidas.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Anotações sobre desaparecimentos recentes no mato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anotações sobre desaparecimentos reúnem datas e setores da mata; a repetição de horários pode indicar uma rota de predador ou atividade anômala.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759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Relato sobre luzes estranhas vistas na mata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relato das luzes pode apontar direção, hora e testemunha; seguir as observações aproxima o grupo da Convergência, mas também do perigo.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Lenda local sobre uma criatura da mata, escrita à mão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lenda descreve hábitos, tabu e um possível nome para a criatura; moradores podem aceitar negociar se os jogadores respeitarem a tradição.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Diário de um caçador que nunca voltou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diário do caçador registra armadilhas, presas e o último rastro que seguiu; a página interrompida pode guiar uma busca por seu corpo ou equipamento.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Cruz de madeira com nome apagado pelo tempo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cruz com nome apagado pode marcar um túmulo sem identificação; encontrar registro ou família transforma o local em missão de memória.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Terço desgastado de tanto uso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terço pode ser lembrança de alguém, símbolo de confiança ou item de consolo numa vigília; contas faltando talvez indiquem que foi usado como marcador.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Imagem de santo protetor de viajantes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imagem do santo pode identificar a capela usada como abrigo e revelar um compartimento atrás do altar; marcas de fuligem indicam ocupação recente.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de benzedeira cheia de ervas secas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garrafa de ervas pode servir de amostra para uma benzedeira ou revelar o tratamento tradicional da comunidade; não use conteúdo desconhecido sem identificar.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Receita de remédio caseiro escrita à mão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receita registra plantas, medidas e o nome de quem preparava o remédio; serve como pista cultural, mas eficácia e segurança dependem de avaliação.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Bilhete pregado na porta: "não entre na mata à noite"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bilhete é um aviso direto sobre uma trilha noturna; marcas na porta podem mostrar se alguém entrou depois de deixá-lo.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Cartaz antigo de festa junina da comunidade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cartaz identifica data e local de uma festa comunitária, além de nomes de organizadores; pode revelar onde a população se reuniu antes de sumir.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769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Jornal local sobre sumiço de gado inexplicado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notícia sobre gado desaparecido antecede o colapso e pode apontar para a primeira manifestação da criatura; procure a fazenda citada.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Registro veterinário de doença estranha em animais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registro veterinário descreve sintomas em animais antes de aparecerem nos humanos; pode ajudar a reconhecer contaminação e localizar um laboratório rural.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Carta de despejo da fazenda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carta de despejo revela disputa por terra e quem foi forçado a sair; o antigo morador pode ter deixado suprimentos ou motivo para voltar.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Diário de viagem de um caminhoneiro da região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diário do caminhoneiro marca rotas, bloqueios e postos de abastecimento; a última entrega pode indicar onde existe combustível ainda fechado.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Mapa de trilhas usadas por contrabandistas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mapa dos contrabandistas aponta trilhas discretas e esconderijos; seguir a rota pode evitar postos, mas levar o grupo a um antigo ponto de emboscada.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Símbolo entalhado em tronco de árvore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entalhe pode ser marca de território, sinal de retorno ou código entre viajantes; comparar altura e ferramenta ajuda a identificar o autor.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Marcação territorial estranha, não feita por humano conhecido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marca não humana pode indicar limite de ninho ou contagem de presas; desenhe-a e afaste-se antes de atravessar o território.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Espantalho de palha amarrado com fita vermelha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espantalho com fita vermelha pode ser aviso de uma comunidade ou isca para distrair intrusos; examine a posição sem desmontá-lo de imediato.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Pena de urubu presa numa cerca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pena presa à cerca pode indicar uma rota de urubus até uma carcaça; seguir essa linha revela alimento, perigo ou o destino de uma equipe.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Sino de vaca sem vaca nenhuma por perto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sino sem vaca pode estar preso a um mecanismo ou chamar alguém à noite; observe à distância para descobrir se o som se repete.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779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Colar feito de dentes de animal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Documentos e Itens de Lore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colar pode identificar um caçador ou a criatura que reuniu os dentes; a contagem e os tipos de osso viram pista sobre sua origem.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casas,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Eletrônicos e Comunicação  ·  30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Rádio comunicador (walkie-talkie)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walkie-talkie mantém uma patrulha em contato dentro do alcance; teste canais e bateria antes de separar o grupo, pois paredes e relevo abafam sinal.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Rádio comunicador sem bateria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bateria, o rádio comunicador é uma peça de reposição e um possível contato com grupo próximo; procure uma bateria compatível antes de depender dele.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Rádio AM/FM a manivela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rádio a manivela recebe boletins e sinais sem pilha; pode revelar clima, uma chamada de socorro ou uma transmissão que não deveria existir.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Celular quebrado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celular quebrado ainda pode guardar fotos, contatos ou um cartão de memória útil à investigação; sua carcaça também fornece peças eletrônicas.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Celular sem sinal, mas funcional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rede, o celular funcional continua servindo como câmera, relógio, mapa offline ou lanterna; economize a bateria para uma tentativa de chamada.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Carregador solar portátil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carregador solar portátil pode repor lentamente a carga de celular ou rádio durante o dia; nuvens, frio e cabo rompido limitam sua utilidade.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Gerador portátil (sem combustível)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combustível, o gerador portátil só vale como projeto de oficina ou fonte de peças; sua capacidade pode alimentar uma enfermaria quando for reativado.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Lanterna a pilha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lanterna a pilha revela armadilhas e degraus no escuro; baterias sobressalentes e uma luz coberta ajudam a não anunciar a posição.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Lanterna de manivela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lanterna de manivela fornece luz sem pilhas por períodos curtos; o esforço de recarga pode denunciar a equipe num esconderijo silencioso.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Câmera fotográfica antiga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câmera antiga registra evidências e locais para comparar depois; sem filme ou bateria, ainda pode indicar quem documentava a região.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Rolo de filme fotográfico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rolo de filme preserva imagens como prova de uma descoberta; procure uma câmera compatível e proteja-o de luz antes de revelar.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Fita cassete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fita cassete pode guardar coordenadas, uma confissão ou um ruído anômalo; é preciso um aparelho para ouvi-la e a gravação pode estar degradada.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Gravador de fita cassete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gravador permite registrar uma transmissão ou depoimento para a base; sem energia, ainda pode reproduzir fitas se a manivela ou pilhas forem recuperadas.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Walkman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Walkman toca uma fita e permite ouvir gravações sem expor a mensagem ao grupo inteiro; pilhas e fones compatíveis são necessários.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Fones de ouvido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fones permitem monitorar um rádio ou gravação em silêncio; um lado quebrado ainda serve, mas isola o usuário de passos ao redor.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Notebook sem bateria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notebook sem bateria pode revelar arquivos se houver energia externa; discos e documentos digitais podem mapear uma instalação ou identificar um desaparecido.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HD externo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HD externo pode conter mapas, prontuários ou registros do evento; sem computador compatível, seu valor depende de proteger a unidade contra impacto.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Pen drive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pen drive é leve e pode carregar cópias de mapas ou evidências entre bases; o conteúdo precisa ser lido sem conectar a um terminal suspeito.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Cartão de memória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cartão de memória pode recuperar fotos e rotas de uma câmera; etiqueta, data e aparelho de origem ajudam a transformar arquivos em pistas.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Antena improvisada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antena improvisada pode ampliar recepção de um rádio em um ponto elevado; conexões ruins ou vento forte podem derrubá-la durante uma escuta.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Cabo de energia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cabo de energia liga um aparelho à fonte correta ou substitui um trecho rompido; confira plugue e isolamento antes de energizar.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Extensão elétrica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extensão leva energia de um gerador até uma enfermaria ou sala de rádio; a capa danificada é risco em piso molhado e neve derretida.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Régua de tomadas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régua permite alimentar vários aparelhos de baixa potência numa base; sobrecarregá-la pode desligar o gerador ou iniciar um incêndio.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Rádio militar criptografado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rádio militar pode alcançar uma rede de comando ou interceptar tráfego codificado; sem chave e bateria, vira uma caixa de segredos e peças.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Fita magnética de gravação estranha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fita magnética com gravação estranha pode ser pista ou aviso; registre quem ouviu e em que aparelho, pois o áudio pode mudar entre reproduções.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Alto-falante portátil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alto-falante amplifica uma mensagem de evacuação ou serve de isca sonora; use-o de longe, pois o volume pode atrair ameaças para o ponto.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Microfone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microfone capta vozes baixas e ruídos de um cômodo sem abrir a porta; ligado a um gravador, pode registrar um sinal quase inaudível.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Relógio digital quebrado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relógio digital quebrado pode render bateria ou revelar a hora em que parou, pista útil para reconstruir uma falha na instalação.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Relógio de pulso analógico funcional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relógio analógico funcional permite sincronizar patrulhas sem depender de celular; mantenha-o protegido do frio para não atrasar durante uma operação.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Dispositivo eletrônico não identificado, emitindo leve zumbido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Eletrônicos e Comunicação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aparelho zumbidor pode ser sensor, transmissor ou chamariz; isolá-lo numa caixa e observar quando o som muda transforma o risco em pista investigável.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veiculos,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Ferramentas  ·  40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Chave de fenda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chave de fenda abre carcaças de aparelhos e aperta parafusos de placas e rádios; a ponta pode escorregar se o encaixe não corresponder.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Chave Phillips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Phillips atende parafusos cruzados de painéis, lanternas e rádios; é pequena o bastante para compor um kit de reparo de campo.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Alicate universal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alicate universal segura, dobra e corta peças pequenas, ajudando a reparar fios, cercas e suportes; não substitui uma ferramenta de grande porte.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Alicate de corte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alicate de corte separa fios e arame para reparos ou passagem por uma cerca; cortes em material endurecido podem danificar o gume.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Martelo comum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martelo comum monta uma barricada, firma tábuas e endireita peças; sem pregos adequados, continua útil para desmontar móveis e caixotes.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Serra manual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serra manual corta madeira para uma maca, barricada ou fogueira; o trabalho é silencioso em comparação com ferramentas motorizadas, mas demorado.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Serrote de poda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serrote de poda remove galhos que bloqueiam uma trilha e fornece lenha seca; sua lâmina curta facilita o uso entre árvores.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Fita métrica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fita métrica permite dimensionar uma tábua, lona ou peça antes do corte, evitando desperdiçar material raro na oficina improvisada.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Nível de bolha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nível de bolha ajuda a erguer prateleiras, uma antena ou uma barricada estável; uma base torta pode derrubar equipamento durante a nevasca.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Furadeira manual (sem bateria)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furadeira manual faz furos sem depender de bateria, útil para encaixes de madeira e fixação de abrigos; exige tempo e esforço.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Furadeira a bateria (bateria fraca)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 pouca carga, ainda pode abrir alguns furos ou acionar uma broca leve; reserve a bateria para o reparo prioritário da expedição.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Chave de roda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chave de roda facilita trocar um pneu ou soltar porcas de um veículo parado; confira o encaixe antes de apostar a viagem nela.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Macaco hidráulico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macaco hidráulico levanta um veículo para trocar pneu ou alcançar uma peça inferior; precisa de base firme para não afundar na neve.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Kit de reparo de pneus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kit de pneus pode vedar um furo pequeno e devolver mobilidade ao veículo; rasgos grandes ainda exigem estepe ou uma oficina.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Bomba de ar manual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bomba manual infla pneus, colchões e botes sem combustível; confira a válvula adequada para não perder o ar durante a tarefa.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de nylon (10m)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Dez metros de nylon prendem carga, montam abrigo ou descem equipamento por um barranco; não presuma que a corda esteja certificada para escalada.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de escalada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corda de escalada permite resgatar alguém de uma encosta ou atravessar um vão com segurança, desde que nós e ancoragem sejam confiáveis.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Arame farpado (rolo pequeno)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arame farpado reforça uma cerca ou bloqueia uma passagem, atrasando invasores; também pode ferir aliados e deve ficar visível na barricada.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Arame comum (rolo)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rolo de arame comum fixa lona, remenda cerca ou prende uma peça de veículo; é flexível, mas não substitui corda sob carga.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Fita adesiva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fita adesiva sela uma fresta, prende uma tala ou segura provisoriamente uma peça solta; o frio e a umidade reduzem a aderência.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Fita isolante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fita isolante cobre emendas elétricas e identifica cabos por cor; não conserta fio partido nem torna seguro um circuito energizado.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Lona impermeável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lona impermeável cobre um teto rompido, protege suprimentos da neve e pode formar uma maca improvisada; ilhós intactos facilitam a fixação.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Cadeado enferrujado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cadeado enferrujado ainda pode trancar um armário ou caixa se a chave girar; sem chave, serve como obstáculo ou peça para a oficina.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Chave mestra improvisada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chave mestra improvisada pode abrir uma fechadura simples com perícia e tempo; falhar faz ruído e pode deixar a porta ainda mais presa.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Pé de cabra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pé de cabra abre caixotes, portas empenadas e chapas presas; resolve entradas à força, mas o barulho pode custar uma emboscada.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Alavanca de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alavanca de metal ergue uma viga, desloca entulho ou abre uma tampa pesada; combine-a com apoio firme para não escorregar.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Machado de mão pequeno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machado de mão corta lenha pequena e prepara estacas para o abrigo; o cabo curto facilita o transporte, mas exige golpes próximos.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Kit de costura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kit de costura repara rasgos em mochila, luvas e roupa térmica, evitando que um pequeno dano vire exposição ao frio durante a viagem.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109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Agulha e linha grossa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Agulha grossa e linha reforçada remendam lona, couro ou uma alça rompida; também podem fechar uma rede rasgada com paciência.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Lima de aço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lima remove rebarbas de uma lâmina ou ajusta uma peça metálica; o trabalho lento pode recuperar uma ferramenta que seria descartada.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Rebitador manual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rebitador prende chapas finas em um veículo ou armadura improvisada; exige rebites compatíveis e acesso aos dois lados da junção.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Prego (punhado)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Um punhado de pregos fixa tábuas, fecha uma janela e monta uma placa de aviso; reserve alguns para reparos rápidos no abrigo.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Parafusos variados (punhado)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Parafusos variados servem para unir dobradiças, prateleiras e carcaças de aparelhos; separar o tamanho certo evita estragar o encaixe.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Porcas e arruelas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Porcas e arruelas completam uma fixação e impedem que vibração solte uma peça de veículo ou gerador; são valiosas quando a oficina está vazia.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Óleo lubrificante (lata pequena)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óleo lubrificante reduz atrito em dobradiças, ferramentas e mecanismos ressecados; um pouco pode devolver movimento a uma peça emperrada.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Graxa industrial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graxa protege rolamentos e articulações contra água e desgaste; o pote também pode vedar temporariamente uma junta não pressurizada.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Solda de estanho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solda de estanho une conexões de baixa tensão em rádios e lanternas; precisa de ferro quente e habilidade para não danificar a placa.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Ferro de solda (sem energia)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energia, o ferro de solda só volta a ser útil perto de uma fonte elétrica; sua ponta ainda pode ser reaproveitada numa oficina.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Bússola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bússola fornece direção quando a trilha some sob a neve; combine o rumo com marcos do mapa para não seguir em círculos durante a nevasca.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Binóculos com lente rachada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Mesmo com a lente rachada, os binóculos aproximam movimentos distantes; use-os para observar uma estrada ou janela sem expor o grupo.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casas,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Ferramentas Agrícolas  ·  51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Enxada de cabo curto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enxada curta revolve uma horta compacta e abre sulcos em solo duro; também ajuda a retirar raízes e limpar gelo acumulado no entorno da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Enxada de cabo longo enferrujada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enxada enferrujada ainda pode quebrar torrões ou desenterrar tubérculos; a ferrugem reduz o corte, mas a cabeça pode servir numa ferramenta de reserva.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Pá de jardim pequena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pá pequena remove neve de uma entrada, transplanta mudas e cava um buraco de drenagem; é leve o bastante para compor kit de patrulha.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Ancinho de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ancinho recolhe folhas, palha ou arame caído e prepara canteiros; dentes tortos podem ser endireitados para montar uma barreira simples.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Regador de zinco furado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regador furado não distribui água com precisão, mas pode servir como balde, peneira grossa ou recipiente de peças; vede o furo para irrigar.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Regador plástico funcional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regador funcional permite controlar a água de uma horta sem inundar as mudas; também ajuda a apagar brasas pequenas antes de abandonar o acampamento.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Carrinho de mão emborcado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carrinho de mão transporta lenha, água ou um ferido por terreno firme; pneu baixo e neve profunda podem torná-lo um obstáculo em vez de ajuda.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Arado manual de tração animal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arado manual abre um canteiro maior sem combustível e pode ser puxado por animal; precisa de terreno descongelado e reparo nas partes empenadas.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Trado de furar terra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trado abre buracos para postes, amostras de solo ou uma latrina de campanha; em chão congelado, exige esforço e pode travar.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Podador de galhos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podador corta galhos que ameaçam o telhado e fornece lenha fina; alcance longo reduz risco de subir em árvore durante uma nevasca.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Tesoura de jardinagem cega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tesoura cega corta talos macios e pode ser afiada numa oficina; até lá, funciona como ferramenta de colheita grosseira sem esmagar a planta.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Luvas de couro de trabalho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luvas de couro protegem as mãos ao puxar arame, mover lenha ou cuidar de animais; não são impermeáveis, então mantenha forro seco.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Chapéu de palha surrado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chapéu de palha protege do sol refletido na neve e mantém chuva leve fora dos olhos; oferece pouco calor e pode virar acendedor se seco.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Bota de borracha (galocha) furada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galocha furada protege só uma perna e pode ser remendada com borracha; sem vedação, água gelada transforma uma travessia em risco de hipotermia.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Par de galochas em bom estado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par de galochas em bom estado mantém os pés secos em lama, degelo e curral; acrescente meias térmicas porque borracha não aquece.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Semeadeira manual de milho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semeadeira distribui milho em linhas regulares e reduz o desperdício de sementes; numa base, pode transformar um canteiro em produção planejada.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Colher de pedreiro enferrujada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colher de pedreiro aplica barro e cal em frestas de parede; a lâmina enferrujada ainda espalha massa se não houver ferramenta melhor.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Martelo de ferradura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martelo de ferradura permite ajustar equipamento de cavalo e fixar peças pequenas; na oficina, pode montar uma bancada rural sem energia elétrica.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549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Ferradura de cavalo velha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ferradura velha pode ser reaproveitada como reforço de porta, gancho ou peça de reparo; confira rachaduras antes de confiar peso nela.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Cabresto de couro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cabresto permite conduzir um cavalo ou cabra sem improvisar uma corda no pescoço; couro ressecado pode romper na primeira puxada forte.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Sela de cavalo gasta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sela permite transportar um personagem e carga num cavalo, desde que o animal aceite o equipamento; couro gasto pode causar desconforto numa viagem longa.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Arreios completos de junta de boi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arreios permitem puxar carroça ou arado com dois bois, multiplicando o transporte da base; fivelas e tiras precisam ser conferidas antes da carga.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Laço de gado trançado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laço captura ou conduz gado e pode puxar um objeto de longe; exige espaço, perícia e um ponto de ancoragem seguro.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de amarrar gado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corda de gado prende um animal ou amarra uma porteira; comprimento e nós podem servir para resgate leve, não para segurar queda.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Sino de gado (guizo) sem badalo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badalo, o sino não localiza um animal pelo som; pode ser reparado ou usado como metal para uma oficina, sem denunciar a posição do rebanho.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Coleira de cachorro de fazenda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coleira permite identificar e guiar um cão de fazenda; uma etiqueta gravada pode apontar o nome do antigo dono ou a propriedade de origem.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Gaiola de galinha vazia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gaiola vazia pode transportar galinha, coelho ou itens frágeis; sua estrutura também segura uma armadilha de captura sem ferir a presa diretamente.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Comedouro de animais de metal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comedouro facilita alimentar animais sem espalhar ração pelo chão; numa base, ajuda a manter a criação saudável e revela se algo visitou o curral.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559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Bebedouro de animais rachado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bebedouro rachado desperdiça água, mas pode virar cocho seco ou ser vedado para uma criação; a fissura denuncia reparo urgente na fazenda.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Moedor de grãos manual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moedor transforma grãos em farinha sem rede elétrica, aumentando o valor de milho armazenado; o esforço manual limita quanto a base produz por dia.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Peneira de grãos de taquara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peneira separa grãos de palha e impurezas antes de moer ou plantar; trançado frouxo pode deixar sementes pequenas escaparem.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Saco de estopa cheio de milho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saco de milho alimenta sobreviventes e animais ou fornece sementes para a próxima estação; ratos e umidade podem destruir a reserva inteira.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Pá de forno de barro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pá de forno move brasa, pão e panela sem aproximar as mãos do calor; o cabo comprido também recupera um objeto caído dentro do fogão.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Balde de ordenha amassado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balde amassado ainda recolhe leite, água ou neve derretida; limpe-o antes de trocar de uso para não contaminar a reserva da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Banco de ordenha de três pernas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banco de ordenha permite tirar leite sem cansar quem cuida do rebanho; uma perna solta precisa ser calçada antes de sentar com balde cheio.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Cocho de madeira para porcos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cocho de madeira mantém ração fora do barro e pode virar caixa de cultivo; rachaduras deixam escapar grãos e atraem animais selvagens.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Porteira de madeira solta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porteira solta pode ser recolocada para proteger o curral ou usada como painel de barricada; suas dobradiças ainda podem ser úteis à oficina.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Rolo de cerca elétrica sem energia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rolo de cerca sem energia ainda fornece fios e postes para dividir áreas; pode ser reativado se houver fonte de energia e isoladores íntegros.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569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Isolador de cerca de plástico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isolador mantém o fio de uma cerca elétrica afastado do poste; também pode substituir uma peça quebrada sem energizar a linha.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Grampo de cerca (punhado)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grampos prendem arame a mourões e fecham uma brecha no curral; guarde-os num recipiente, pois espalhados se perdem na neve.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571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Machete de roçar mato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machete limpa pasto e abre trilha entre capim alto; alcance e lâmina larga ajudam no trabalho, mas exigem bainha durante a caminhada.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899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Facão de cortar cana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facão de cana corta talos e abre caminho em plantação; a lâmina comprida pode preparar estacas, mas precisa de bainha na marcha.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Gadanho (foice grande de ceifar)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gadanho corta capim e reúne palha para cobertura ou cama de animal; o cabo longo exige espaço para manobrar e pode denunciar movimento.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Pilão de madeira para milho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pilão quebra milho e grãos sem energia, ajudando uma cozinha rural a produzir farinha; o trabalho é lento e precisa de base firme.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Moinho de fubá manual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moinho manual transforma milho em fubá para mingau ou broa; peças gastas diminuem a moagem, mas podem ser ajustadas numa oficina.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Prensa de cana artesanal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prensa extrai caldo da cana e pode servir a uma produção de açúcar ou bebida; é pesada e precisa de rolos íntegros para funcionar.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Tacho de cobre para doce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tacho de cobre cozinha doce, ferve água ou prepara uma grande refeição comunitária; verifique vazamentos antes de colocá-lo sobre a fogueira.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Forma de fazer queijo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forma dá tamanho regular ao queijo e ajuda a drenar soro; numa base com leite, permite conservar melhor a produção do rebanho.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Coalho para fabricar queijo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coalho inicia a fabricação de queijo e pode transformar leite excedente em alimento durável; guarde-o frio e use a medida anotada na receita.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Garfo de feno de três dentes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garfo de feno move alimento para o cocho, separa palha e ajuda a retirar fardos; dentes longos também servem para sondar um monte suspeito.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Balaio de vime para colheita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Ferramentas Agrícolas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balaio carrega frutas, ovos ou ferramentas sem amassar tudo; forre o fundo com palha e repare o trançado antes de levar carga pesada.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Floresta e Caça  ·  40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Pegada de animal grande recém-feita na lama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pegada fresca indica direção, tamanho e peso aproximado do animal; seguir o rastro pode levar a caça ou conduzir o grupo até um predador.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Armadilha de mandíbula (jaw trap) enferrujada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armadilha enferrujada pode capturar caça, mas a ferrugem e o mecanismo instável ameaçam quem a desarma; marque o local antes de mexer.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Arapuca de bambu montada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arapuca já montada permite capturar ave ou animal pequeno sem gastar munição; isca e revisão frequente decidem se haverá comida ou apenas uma trilha vazia.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Gaiola de caça vazia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gaiola vazia pode ser reinstalada para captura viva, transporte de animal ou contenção de um objeto pequeno; confira a trava antes de usá-la.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de cipó trançado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cipó trançado amarra uma cobertura, repara uma cesta ou prende uma armadilha; teste a resistência, pois fibra seca pode partir sob peso.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Resina de árvore em bloco pegajoso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resina pegajosa sela uma ponta, impermeabiliza costura ou serve de isca para coletar insetos; use pequena porção para não colar equipamento útil.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Casca de árvore com uso medicinal conhecido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casca medicinal pode render infusão tradicional ou pista para identificar uma árvore; espécie e preparo importam, portanto não trate o rótulo como certeza.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Folha larga usada como cobertura improvisada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folha larga protege uma carga da chuva ou cobre uma abertura por uma noite; não retém calor sozinha e rasga sob vento forte.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Galho pontiagudo endurecido no fogo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galho endurecido serve de estaca de caça ou apoio para testar terreno; pode virar ferramenta de defesa, mas a ponta quebra se usada como alavanca.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Tronco oco usado como abrigo temporário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tronco oco oferece abrigo temporário contra vento e pode esconder mantimentos; verifique ocupantes e sinais de predador antes de entrar.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659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Ninho de pássaro abandonado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ninho abandonado pode fornecer palha seca para isca de fogo ou indicar temporada de aves; ovos ou filhotes não devem ser presumidos ausentes.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Pena de gavião encontrada no chão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pena de gavião pode identificar um predador local, decorar uma flecha ou servir de pista para seguir a ave; não revela sozinha a direção.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 de animal não identificado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garra pode ser prova de uma criatura e ajudar a estimar seu porte; guardada como troféu, também pode atrair curiosos ou a própria espécie.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Chifre de veado-catingueiro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chifre pode virar cabo de ferramenta, recipiente ou sinal de caça; marcas de desgaste ajudam a descobrir se o animal foi abatido ou trocou a peça.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Pelo de anta preso em espinho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pelo preso no espinho revela altura e passagem de uma anta; fibras podem ser usadas como amostra de rastreamento ou material de enchimento.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Carcaça de animal em decomposição (risco sanitário)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carcaça pode revelar doença, predador ou rota de migração, mas o risco sanitário é alto; observe sem tocar e registre 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Esqueleto de pequeno animal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esqueleto fornece ossos para ferramentas leves e pistas de espécie ou idade; a posição dos restos pode mostrar onde ocorreu o ataque.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Fezes de animal grande (indício de predador por perto)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fezes frescas indicam dieta e passagem recente de um animal grande; não as toque, mas use distância e direção para evitar uma toca próxima.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Entrada de toca de animal, cheiro forte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toca pode esconder caça, filhotes ou um predador; o cheiro forte e marcas recentes são aviso para observar de longe em vez de entrar.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Mel de abelha nativa sem ferrão (jataí)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mel da jataí pode adoçar uma refeição e a cera vedar recipiente pequeno; procure a colônia com cuidado, pois enxame e terreno podem ser perigosos.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669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Castanha selvagem caída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castanha caída é alimento de trilha e pode indicar uma árvore produtiva; roedores na área sugerem que o estoque será disputado.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Cogumelo comestível identificado por um caçador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cogumelo identificado por caçador pode entrar numa refeição depois de conferência; a anotação de quem identificou é mais valiosa que aparência parecida.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Cogumelo silvestre de aparência suspeita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cogumelo suspeito deve ficar fora da panela; fotografe e marque o local para pesquisa ou use a coloração como pista de contaminação.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Raiz comestível desenterrada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raiz comestível pode sustentar uma caminhada e permitir replantio de um trecho; lave a terra e confirme a espécie antes de consumir.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Tubérculo desconhecido, cheiro estranho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tubérculo desconhecido pode ser amostra para um botânico, mas o cheiro estranho é motivo para não comer; talvez revele solo alterado pela Convergência.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Água de coco fresca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de coco hidrata e repõe líquido quando a fonte é segura; o fruto também fornece polpa e recipiente natural depois de aberto.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Coco seco caído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coco seco guarda água e polpa por mais tempo que fruta aberta; a casca vira tigela ou combustível quando o grupo terminar de comer.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Palha trançada para cobertura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palha trançada cobre um telhado, isola uma parede ou amarra carga; seca, pega fogo com facilidade e precisa ser afastada da chama.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Bambu recém-cortado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bambu recém-cortado rende vara de pesca, estrutura de abrigo ou recipiente; feche as pontas para impedir que água e neve acumulem dentro.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Taquara afiada na ponta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taquara afiada pode sondar neve, manter distância de um animal ou formar estaca de cerca; a ponta pode lascar com impacto forte.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679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Isca de caça (carne em decomposição)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carne em decomposição atrai predadores e pode ser usada como isca para afastá-los de uma trilha; mantenha-a longe do acampamento e da comida.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Sino de trilha usado por caçadores para não se perder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sino de trilha alerta aliados de que alguém está se movendo e pode ajudar a localizar um animal; o mesmo som entrega a posição a qualquer ameaça.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de armadilha ainda armada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corda ainda armada pode revelar uma armadilha funcional ou uma captura; marque-a para não enredar um aliado e desarme-a com ferramenta adequada.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Camuflagem improvisada de folhas amarradas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camuflagem de folhas quebra a silhueta numa observação curta; folhas secas fazem ruído e perdem cobertura quando o personagem atravessa um campo aberto.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Capa de camuflagem florestal costurada à mão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capa costurada oferece camuflagem em mata e protege roupa contra galhos; não esconde cheiro, calor ou movimento de alguém atento.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Tocha de resina apagada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tocha apagada ainda guarda resina para reacender fogo e iluminar uma passagem; fuligem recente pode indicar de onde veio quem a carregava.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Apito de caça imitando canto de ave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apito imita ave para atrair caça ou combinar sinal com um parceiro; usado na hora errada, pode chamar algo que também conhece o som.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Chocalho ritual indígena, uso desconhecido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chocalho sem uso conhecido pode ser objeto ritual, sinal ou chamariz; compare o som com relatos locais antes de levá-lo a um abrigo silencioso.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Marcação em tronco feita com faca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marca de faca no tronco pode indicar direção, contagem ou território; fotografe e procure marcas semelhantes antes de escolher a trilha.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Trilha de galhos quebrados de propósito (sinalização)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 e Caça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galhos quebrados formam um rastro intencional; seguir a sequência pode levar a um esconderijo aliado ou a uma armadilha preparada.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Iluminação  ·  20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Lanterna de mão comum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lanterna comum ilumina um corredor e revela fios ou pegadas; mantenha o facho baixo para preservar bateria e não anunciar a equipe pela janela.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Lanterna tática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lanterna tática aguenta uma busca longa e facilita sinalizar aliados com lampejos; seu feixe concentrado também pode cegar um adversário por um instante.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Lanterna de cabeça (headlamp)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headlamp deixa as mãos livres para escalar, tratar um ferido ou consertar um rádio; cubra o feixe em áreas onde a equipe precise passar despercebida.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Vela acesa em suporte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vela no suporte ilumina uma mesa sem escorregar e pode indicar que alguém esteve no cômodo; a chama fraca não vence vento nem sala grande.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Lampião a gás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lampião a gás clareia um abrigo inteiro e aquece perto da mesa; precisa de cartucho e ventilação, e seu clarão é visível de longe.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Lampião a óleo antigo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lampião a óleo pode manter luz estável numa vigília; verifique o pavio e use-o em superfície firme para não espalhar combustível na cabana.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Bastão luminoso (glow stick)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bastão luminoso marca uma rota de retorno sem bateria nem chama; é descartável, mas pode servir para atrair uma criatura para longe do grupo.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Sinalizador de emergência (flare)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flare de emergência ilumina o céu e marca um ponto para resgate; a luz intensa denuncia localização, então dispare apenas com plano de retirada.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Farol de sinalização manual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farol manual orienta uma equipe em nevasca por sinais curtos e repetidos; sem pilha ou manivela funcionando, ainda reflete luz de uma lanterna.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Luz estroboscópica de emergência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luz estroboscópica sinaliza perigo em um cruzamento ou distrai uma criatura sensível a flashes; o ritmo pode também denunciar que há sobreviventes ali.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Lanterna quebrada (sem função)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lanterna quebrada não ilumina, mas pode ceder pilhas, interruptor e carcaça para reparo; deixe-a na oficina se a equipe já está carregada.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Lâmpada incandescente avulsa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lâmpada avulsa só ilumina se houver soquete e energia, mas pode revelar o tipo de instalação e servir de peça para uma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Lâmpada de LED avulsa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LED consome pouca energia quando montado num circuito; fixe-o em um painel de sinalização ou use-o para reparar uma lanterna.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Fita reflexiva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fita reflexiva marca degraus, cordas e saídas para que aliados as encontrem à noite; cubra trechos expostos se o brilho puder ser visto de longe.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Espelho de sinalização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espelho de sinalização envia um lampejo a uma equipe distante e permite observar esquinas sem expor o rosto; céu nublado reduz o alcance.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oficinas, acampamentos,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Lamparina de carbureto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lamparina de carbureto pode produzir luz intensa sem rede elétrica se houver insumo e conhecimento; reserve-a para busca em túnel ou galpão.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Tocha de taquara improvisada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tocha de taquara ilumina uma trilha e pode afastar animais receosos da chama; dura pouco e o fogo pode incendiar palha seca.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Breu (resina de árvore) para tocha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breu aumenta a duração de uma tocha e sela pequenas rachaduras em madeira; sua fumaça tem cheiro forte e pode denunciar o acampamento.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Fogão a lenha portátil desmontável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fogão desmontável cozinha com lenha e pode ser montado numa base temporária; escolha superfície firme e chaminé livre para evitar fumaça no abrigo.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Brasas guardadas numa lata com furos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Iluminação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brasas guardadas permitem reacender uma fogueira sem gastar fósforos; mantenha a lata ventilada e afastada de material inflamável durante o transporte.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Itens Anômalos e Paranormais  ·  65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Fragmento de gelo que nunca derrete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fragmento não derrete nem ao lado do fogo; guardado num recipiente isolado, pode servir de amostra para pesquisa ou indicador de atividade anômala.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Pedra lisa e fria que pulsa levemente ao toque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pedra pulsa em intervalos que podem coincidir com rádio ou batimentos; medir o padrão pode revelar uma direção, mas carregá-la talvez atraia atenção.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Boneco de pano com olhos costurados ao contrário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boneco pode ser evidência de um ritual ou marcador de contaminação; movê-lo, fotografá-lo ou deixá-lo no lugar pode produzir consequências diferentes na mesa.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Relógio parado sempre na mesma hora, não importa o local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relógio parado na mesma hora pode marcar o instante de um evento; comparar vários exemplares ajuda a localizar o epicentro da anomalia.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Espelho que reflete um cômodo vazio, mesmo quando não está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espelho revela um cômodo vazio onde há pessoas; use-o para procurar uma saída invisível ou detectar quem está fora de fase com 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Amostra de tecido orgânico não identificado, ainda "quente"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tecido quente permanece ativo apesar do gelo; isolá-lo em recipiente permite estudo, enquanto o contato direto pode causar uma reação desconhecida.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Frasco com líquido que se move contra a gravidade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líquido sobe pelas paredes do frasco e pode desafiar sensores; preserve a tampa e registre posição para testar se responde a som ou proximidade.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Máscara ritualística feita de osso e couro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máscara pode indicar uma comunidade ou protocolo de contenção; vesti-la talvez permita passar por um grupo, mas também pode marcar o personagem como alvo.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Estatueta entalhada em material desconhecido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estatueta é uma amostra resistente para troca ou pesquisa; símbolos e material podem corresponder a marcas encontradas em outra instalação.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que não pode ser cortada por lâminas comuns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corda impossível pode servir de linha de segurança ou prova de que a área altera materiais; teste sua resistência antes de confiar uma vida a 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Grão de areia negra que não é afetado pelo vento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grão não se move nem com rajadas; uma bússola ou recipiente ao redor pode revelar se ele interfere em orientação e navegação.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Livro cujas páginas mudam de conteúdo a cada leitura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livro muda ao ser relido; anote cada versão e compare, pois uma página pode mostrar uma rota apenas para quem já a percorreu.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Chave que abre fechaduras que não deveria abrir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chave abre fechaduras sem encaixe aparente; cada uso pode revelar um novo acesso, mas também chamar algo do outro lado.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Pena de um animal não catalogado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pena pode pertencer a uma espécie desconhecida; use-a para comparar rastros e descobrir se a criatura passou pelo acampamento recentemente.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Amostra de sangue que não congela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sangue permanece líquido no frio; amostras controladas podem apontar para uma criatura resistente ou fornecer uma pista para um laboratório.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Cristal que emite som baixo constante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cristal emite um tom baixo que talvez interfira em rádios ou atraia criaturas; registrar frequência e distância pode transformar o som em ferramenta de busca.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Boneca antiga que aparece em locais diferentes a cada saque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boneca reaparece em locais já vasculhados; fotografias e horários podem revelar seu padrão e indicar uma sala que ainda não foi aberta.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Fita de áudio com uma voz repetindo seu próprio nome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fita repete o nome de quem está ouvindo; mantenha-a isolada e registre as reações, pois pode ser uma pista ou um risco psicológico.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Anel gelado que nunca esquenta, mesmo perto do fogo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anel continua gelado perto do fogo; pode marcar uma fonte anômala ou funcionar como prova de exposição, mas o contato prolongado afeta quem o usa.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Fóssil de criatura desconhecida, aparentemente recente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fóssil recente sugere que a criatura viveu até pouco tempo; marcas no sedimento podem levar a uma toca ou a um estudo de campo.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Fragmento de metal com símbolos que mudam de posição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símbolos mudam de lugar; fotografias em sequência podem revelar um mapa ou contagem, enquanto tocar o fragmento pode alterar o padrão.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Pequena caixa de música que toca sozinha à noite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caixa toca sozinha à noite; sua melodia pode servir como sinal, chamar alguém familiar ou atrair uma presença que reage ao som.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Amostra de tecido vegetal que cresce mesmo sem luz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tecido vegetal cresce sem luz e pode fornecer amostra para pesquisa ou alimento experimental; observe se continua crescendo fora do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Vidro fosco que mostra sombras em movimento quando ninguém olha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sombras no vidro podem mostrar movimento em uma sala vazia; use-o como vigia indireta, mas não confie nele para contar pessoas com precisão.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Diário cuja última página está sempre em branco, não importa o que se escreva nela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última página apaga qualquer anotação; compare papel e tinta com as outras folhas para descobrir se o fenômeno afeta só o conteúdo ou também a memória.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Pegada humanoide com os dedos virados para trás, marcada na lama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pegadas invertidas podem marcar uma criatura que caminha de forma impossível; medir passada e profundidade ajuda a prever tamanho sem persegui-la.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Assobio agudo ouvido no mato, sem ninguém à vista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assobio sem fonte pode ser chamado de uma criatura ou eco da mata; registre direção e resposta antes de seguir o som para dentro da floresta.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Touca de couro velha que ninguém na fazenda quer usar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touca recusada pode estar ligada a um acidente ou à memória de um antigo morador; use-a como pista social, não como proteção confiável.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Espantalho que aparece em posição diferente a cada visita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espantalho que muda de posição pode marcar uma rota ou se aproximar quando ninguém olha; registre sua posição a cada visita e evite ficar sozinho.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Galho seco em formato de mão fechada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galho fechado como mão pode ser formação natural ou sinal deliberado; comparação com outros galhos pode apontar para um caminho marcado.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Água de poço que nunca esfria, mesmo no inverno glacial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morna em pleno inverno pode revelar uma nascente anômala e virar recurso valioso; teste sua origem antes de beber ou levar para 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Sino que toca sozinho em noites sem vento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sino toca sem vento e pode funcionar como alarme, chamariz ou sinal da presença de algo; silencie-o apenas depois de observar quem responde.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Penca de fumo que nunca parece diminuir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penca de fumo que não diminui pode sustentar uma vigília ou marcar uma oferenda; compare peso e quantidade para confirmar se desafia o tempo.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de vidro com uma fumaça presa dentro, que se move devagar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fumaça presa no vidro pode registrar o movimento de uma sala ou indicar um incêndio impossível; mantenha a garrafa fechada até descobrir a reação.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789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Boneco de palha de milho amarrado com fita vermelha, escondido no celeiro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boneco escondido pode indicar uma prática ritual ou um aviso para quem conhece a fita vermelha; removê-lo pode alterar a relação com a comunidade.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Trecho de cerca que aparece reconstruído toda manhã, sem explicação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cerca que se reconstrói sozinha pode indicar que o rancho está sendo restaurado por algo invisível; conte as tábuas e procure pegadas ao amanhecer.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Vaca com os olhos brancos e leitosos, ainda de pé e respirando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vaca respira, mas os olhos leitosos sugerem doença ou influência anômala; mantenha distância e decida se o animal pode ser salvo sem contaminar o rebanho.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Ovo gigante de casca grossa, espécie desconhecida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ovo gigante pode conter uma criatura ou ser uma amostra impossível; aquece-lo, quebrá-lo ou transportá-lo muda o risco e o rumo da sessão.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Pegadas de dois pés que, após alguns metros, viram quatro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pegadas que viram quatro mostram uma transformação ou troca de perseguidor; a direção da mudança pode revelar onde a criatura se ergueu.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Fruta perfeita que nunca apodrece, não importa o tempo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fruta que não apodrece pode ser alimento seguro ou isca anômala; registre peso e aparência antes de provar, e preserve uma amostra para pesquisa.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Touceira de capim crescendo em espiral perfeita, contra o vento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espiral de capim indica um centro de vento ou influência desconhecida; medir orientação e crescimento pode ajudar a localizar a origem do padrão.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Laço de corda encontrado já amarrado sozinho, sem ninguém por perto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laço já armado pode ser uma armadilha que se preparou sozinha; marque o ponto, evite tocar e observe se algo retorna para recolher a corda.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Foice enferrujada por fora, mas com fio impossivelmente afiado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foice conserva um fio impossível apesar da ferrugem; pode ser ferramenta excepcional ou risco de corte, e talvez só funcione dentro da fazenda.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Sombra de árvore projetada num formato que não bate com o galho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sombra desalinhada pode apontar para um objeto invisível ou uma fonte de luz que não existe; mapeie seu movimento antes de atravessar a área.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799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Poço tampado com múltiplas correntes e cadeados, sem chave à vista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poço acorrentado pode esconder uma fonte, criatura ou passagem; as correntes mostram que alguém tentou impedir acesso, então procure marcas recentes antes de abrir.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Colar de ossos de um animal que ninguém reconhece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colar de ossos pode revelar uma espécie desconhecida ou servir como amuleto de uma facção; cada peça tem marcas que ajudam a identificar a origem.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Máscara ritual de palha trançada, cheiro de fumaça antiga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máscara de palha pode permitir reconhecimento por uma comunidade ou esconder a identidade; o cheiro de fumaça sugere que esteve perto de um ritual recente.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Tambor de couro que ecoa sozinho durante a madrugada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tambor que ecoa sozinho pode responder a passos ou emitir um chamado na madrugada; mude sua posição e observe se o ritmo acompanha os jogadores.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Punhado de cinzas que permanecem mornas há dias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cinzas mornas podem indicar fogo recente ou combustão que não termina; recolha uma amostra em recipiente resistente e procure o combustível ausente.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Pedra de rio com desenhos que parecem mudar de posição a cada olhar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desenhos móveis podem formar mapa, contagem ou mensagem quando vistos de outro ângulo; registre cada versão para descobrir o padrão sem confiar na memória.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Semente que brota, cresce e floresce em poucos segundos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semente que floresce em segundos pode regenerar uma horta ou consumir nutrientes de forma anômala; teste-a isolada antes de plantá-la na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Animal empalhado com as articulações montadas ao contrário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animal montado ao contrário pode esconder uma anatomia real ou ser uma advertência; examinar as articulações pode revelar quem o preparou e por quê.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Chocalho ritual que faz barulho mesmo parado, sem ninguém tocar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chocalho continua soando parado e talvez responda à aproximação de algo; guarde-o em estojo abafado e compare o ritmo com relatos da região.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Cerca de arame com fios entrelaçados formando símbolos repetidos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símbolos na cerca podem funcionar como mapa, contagem ou limite de território; desenhe o padrão antes de tocar nos fios.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809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Marca de queimadura em formato de espiral no meio do pasto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espiral queimada pode marcar uma queda, ritual ou passagem anômala; o solo ao redor ajuda a encontrar a direção de onde veio o calor.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909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Círculo de cogumelos perfeito demais para ser natural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círculo perfeito pode marcar um ponto de encontro ou crescimento anômalo; fotografar, medir e voltar depois ajuda a descobrir se o padrão se move.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Rastro de queimado que termina abruptamente no meio do pasto, sem explicação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rastro queimado termina sem cinza nem fumaça; pode marcar uma passagem instantânea, orientar uma investigação ou apontar o próximo lugar afetado.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Galho de árvore que sangra uma seiva vermelha quando cortado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seiva vermelha transforma o galho em amostra viva e pode revelar reação da planta ao corte; feche o recipiente e evite contato até identificar.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Poço seco de onde sobe um vento frio constante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poço seco ainda exala ar gelado e pode esconder uma passagem ou cavidade; corda e lanterna são essenciais antes de descer.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Ninho enorme feito de material não identificado, no topo de uma árvore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ninho pode conter ovos, material de construção ou um sinal de criatura desconhecida; observe a copa antes de tentar removê-lo.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Pedaço de couro de animal com pelos que continuam crescendo mesmo depois de arrancado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couro com pelos crescentes pode ser prova de organismo anômalo ou pista para um laboratório; mantenha-o isolado e compare o crescimento ao longo da sessão.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Cerca de arame que zune sozinha em dias sem vento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arame que zumbe sem vento pode funcionar como sensor de movimento ou conduzir uma vibração desconhecida; registre o tom e não toque descalço.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Marca de mordida enorme em um tronco, alta demais para qualquer animal conhecido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mordida alta demais sugere criatura enorme ou mudança na árvore; meça altura e direção para estimar de onde veio sem seguir o rastro às cegas.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Estátua de santo com o rosto raspado, deixada de propósito virada para a mata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estátua virada para a mata pode ser marcador de território, aviso ou ritual; movê-la talvez altere a reação dos moradores ou da anomalia.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 que, por alguns metros, corre contra a correnteza normal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Anômalos e Paranormais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trecho de corrente invertida pode esconder uma passagem ou distorção local; use corda para marcar margem e não atravesse antes de testar o fluxo.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convergencia, 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Itens Médicos  ·  60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Bandagem de gaze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gaze absorve sangue e protege um corte durante a viagem; com fita ou atadura, vira curativo de campo, embora precise ser trocada quando encharcar.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Curativo adesivo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adesivo cobre cortes pequenos para que sujeira e neve não entrem; não segura uma ferida profunda nem substitui uma compressa.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Kit de primeiros socorros básico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kit básico organiza gaze, antisséptico e tesoura para um atendimento rápido; na mesa, permite estabilizar um aliado antes de buscar ajuda melhor.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Kit de primeiros socorros avançado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kit avançado sustenta a enfermaria de uma base: contém instrumentos para tratar ferimentos complexos, desde que alguém saiba usá-los e reponha os consumíveis.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Álcool em gel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álcool em gel reduz a sujeira nas mãos antes de mexer em comida ou curativos; o frasco também serve para higiene quando não há água limpa.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Álcool líquido para desinfecção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álcool líquido ajuda a higienizar instrumentos e superfícies da enfermaria; mantenha-o longe da fogueira, pois é inflamável e não é bebida.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Iodo (frasco pequeno)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iodo pode compor um estojo de primeiros socorros para desinfecção de pele intacta; o frasco pequeno deve ser reservado para uma emergência.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Água oxigenada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oxigenada é um recurso de limpeza limitado para a enfermaria; o frasco antigo pode estar degradado, então não conte com ele como cura garantida.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Comprimidos analgésicos vencidos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Vencidos, os analgésicos podem ter efeito reduzido ou incerto; um médico da campanha pode decidir se vale usá-los para aliviar uma dor durante a fuga.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Comprimidos analgésicos lacrados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cartela lacrada é um analgésico confiável para aliviar dor e permitir que um ferido caminhe; registre as doses para não gastar todo o estoque.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Antibiótico genérico (cartela)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antibiótico genérico pode compor o tratamento de uma infecção, mas exige diagnóstico e prescrição do personagem médico; trocar comprimidos às cegas traz risco.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Soro antitetânico (vencido)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soro antitetânico vencido não garante proteção; ainda pode indicar que a clínica foi abandonada às pressas e servir de pista sobre um ferimento antigo.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Seringa vazia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seringa vazia permite medir ou aplicar uma solução quando houver conteúdo e profissional capacitado; sem isso, permanece como material médico limpo.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Agulha hipodérmica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agulha hipodérmica é um consumível para procedimentos de enfermaria, não um substituto de remédio; sem embalagem estéril, pode contaminar o atendimento.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Torniquete improvisado (cinto)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cinto improvisado pode conter uma hemorragia numa cena desesperadora, mas a aplicação inadequada agrava a lesão; um personagem treinado decide o custo.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Torniquete médico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torniquete médico foi feito para estancar uma hemorragia grave e pode salvar uma vida na rodada crítica; depois do uso, exige cuidado profissional.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Tala de imobilização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tala imobiliza uma fratura durante a evacuação e reduz o risco de piora; combina com ataduras, mas deixa o personagem mais lento.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Talas improvisadas (madeira + tecido)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talas de madeira e tecido podem estabilizar um braço ou perna quando o kit acabou; são volumosas e precisam ser ajustadas por alguém cuidadoso.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Termômetro quebrado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termômetro quebrado não confirma febre, mas pode revelar um aparelho sabotado ou fornecer peças para conserto; o vidro também é risco no estojo.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Termômetro funcional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termômetro funcional ajuda a distinguir febre de exaustão pelo frio e orienta a enfermaria sobre repouso, isolamento ou busca de medicamento.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Comprimidos para febre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comprimidos para febre aliviam sintomas e ajudam um personagem a descansar, sem eliminar a causa; a cartela é valiosa num acampamento sem clínica.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Antidiarreico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antidiarreico pode evitar que um doente perca forças numa expedição, mas o grupo ainda precisa encontrar água segura e investigar a causa do mal-estar.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Vitaminas em cápsula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vitaminas ajudam a complementar uma dieta de rações repetidas; não substituem uma refeição, mas podem ser moeda de troca para uma enfermaria.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Soro fisiológico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soro fisiológico serve para limpeza suave de olhos ou feridas e é útil em um kit médico; o frasco aberto perde valor se ficar contaminado.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Cobertor térmico de emergência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cobertor térmico reduz a perda de calor de um ferido ou isolado; leve, pode virar refletor de sinal, mas rasga com facilidade.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Manta de sobrevivência (aluminizada)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manta aluminizada protege do vento e reflete calor ao redor de um sobrevivente; o brilho também denuncia a posição quando usada ao ar livre.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Pastilhas de purificação de água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pastilhas tornam uma fonte de água suspeita mais segura após o tempo de ação indicado no jogo; são leves e contam como recurso crítico por dose.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Máscara cirúrgica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máscara cirúrgica reduz gotículas e poeira em uma enfermaria improvisada; não veda bem contra fumaça densa ou esporos desconhecidos.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149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Luvas de látex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luvas de látex protegem as mãos ao tratar um ferido ou mexer em material contaminado; rasgam e não aquecem em uma noite exposta.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Luvas cirúrgicas usadas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Já usadas, as luvas não devem voltar à enfermaria; ainda podem servir em uma investigação de contaminação ou como proteção para uma tarefa suja.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Pomada para queimaduras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pomada forma uma camada protetora sobre uma queimadura leve e reduz o desconforto; o tubo é pequeno e não substitui avaliação de uma lesão grave.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Pomada anti-inflamatória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pomada anti-inflamatória alivia uma contusão ou articulação dolorida para o personagem continuar a marcha; não resolve fraturas nem ferimentos abertos.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Frasco de morfina vazio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frasco vazio de morfina não contém analgésico; seu rótulo e número de lote podem revelar quem recebeu tratamento ou onde procurar o estoque restante.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Ampola misteriosa sem rótulo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 rótulo, a ampola é um risco e uma pista: um médico pode tentar identificá-la, enquanto o grupo decide se guarda, isola ou abandona o conteúdo.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Kit de sutura improvisado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kit improvisado reúne linha e agulha para fechar um ferimento numa emergência; exige mãos treinadas e pode deixar uma cicatriz ou complicação narrativa.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Algodão hidrófilo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algodão absorve sangue, protege uma área sensível ou reforça um curativo; seco e longe de faíscas, também pode ajudar a iniciar uma fogueira.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Esparadrapo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esparadrapo mantém gaze e talas no lugar; cada tira economizada prolonga o kit médico, mas a cola perde firmeza com umidade e frio.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Sal de reidratação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sal de reidratação repõe líquidos perdidos após doença ou esforço; só funciona com água segura e pode ser decisivo para recuperar alguém debilitado.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159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Comprimido para hipotermia (fictício, experimental)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pílula experimental é um gancho de risco: pode reduzir sintomas de hipotermia na ficção, mas também provocar reação inesperada ou revelar testes secretos.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160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Diário médico de um enfermeiro morto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diário do enfermeiro descreve feridos, estoque e uma rota de evacuação; uma anotação pode levar a remédios escondidos ou a alguém que ainda espera socorro.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Ibuprofeno (cartela)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ibuprofeno pode aliviar dor e inflamação após uma marcha ou contusão, permitindo repouso mais confortável; o médico da campanha avalia contraindicações.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Amoxicilina (cartela)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amoxicilina pode integrar o tratamento de uma infecção bacteriana se houver diagnóstico; uso sem orientação desperdiça a cartela e pode piorar o quadro.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Insulina (frasco refrigerado)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insulina refrigerada pode manter vivo um personagem diabético; precisa permanecer fria e ser administrada conforme a rotina do paciente, tornando a bolsa térmica crucial.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Anti-histamínico (comprimidos)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anti-histamínico pode aliviar uma reação alérgica ou picadas durante uma travessia; confira o paciente e reserve doses para uma crise real.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Antiácido (comprimidos mastigáveis)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antiácido alivia azia e desconforto após comida duvidosa; uma dose pode permitir que o personagem retome a marcha, mas não trata intoxicação.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Colírio para os olhos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colírio limpa irritação causada por fumaça, poeira ou vento; manter o frasco fechado evita contaminar a solução no meio da expedição.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Pomada antifúngica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pomada antifúngica trata uma infecção de pele que piora com roupa úmida; secar botas e meias continua necessário para evitar que volte.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Xarope para tosse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xarope pode acalmar tosse e ajudar alguém a dormir num abrigo frio; examine a validade e não o use como solução para falta de 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Comprimido para enjoo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comprimido contra enjoo ajuda em barco, veículo ou travessia de correnteza; reserve-o para quem precisa e considere sonolência durante a vigília.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Anticoncepcional (cartela)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cartela de anticoncepcional mantém uma rotina de saúde e pode ser vital para uma personagem; o valor narrativo é pessoal, não moeda de saque.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Preservativo (pacote lacrado)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pacote lacrado oferece proteção sexual e pode ser trocado com uma enfermaria; use cada unidade para sua finalidade e mantenha o lacre intacto.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Ansiolítico vencido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ansiolítico vencido pode ter efeito incerto; um médico pode decidir se vale considerar uma dose para crise de pânico, observando risco de sedação.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Antidepressivo (frasco)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antidepressivo pode ser essencial para a continuidade do tratamento de um personagem; identificar o medicamento e manter a rotina importa mais que trocá-lo.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Soro antiofídico (vencido)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soro antiofídico vencido não garante neutralizar veneno; ainda pode orientar o médico sobre a espécie e a clínica que armazenava o lote.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Vitamina C efervescente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vitamina C pode complementar uma dieta pobre em frutas e variar as rações; a cartela efervescente exige água limpa e recipiente.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Cânula de respiração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cânula mantém uma via aérea desobstruída em uma emergência, mas só deve ser usada por alguém treinado; guarde-a esterilizada no kit.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Colar cervical improvisado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colar cervical limita o movimento do pescoço durante remoção de um ferido; use-o como parte de uma imobilização, não como tratamento isolado.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Kit de sutura profissional (lacrado)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kit lacrado contém instrumentos para sutura e permite que um profissional feche uma ferida em campo; abrir o selo consome o material estéril.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Máscara N95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N95 reduz a inalação de poeira e partículas quando bem ajustada; mantenha-a seca e troque-a se saturar durante a travessia.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Repelente de insetos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Itens Médicos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repelente reduz picadas durante uma parada em mata ou rio e protege a pele exposta; reaplique conforme as regras do jogo e o estoque disponível.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casas, bases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Mochilas e Contêineres  ·  20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 escolar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mochila escolar acomoda um kit leve de busca e é discreta em áreas habitadas; zíperes e alças infantis limitam o peso que aguenta.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 militar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mochila militar organiza munição, água e ferramentas em compartimentos separados; fivelas extras permitem prender carga externa durante uma retirada.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 de alpinismo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mochila de alpinismo distribui peso e prende corda ou colchonete por fora; use-a para levar suprimentos a uma encosta sem ocupar as mãos.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 de couro antiga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mochila de couro antiga pode ser remendada e protege papéis da neve; couro rígido pesa mais que tecido e não deve ser tratado como impermeável.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Bolsa de ferramentas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bolsa de ferramentas mantém chaves e peças pequenas à mão durante reparos; pode ser saqueada como kit pronto por quem pretende reativar uma oficina.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Maleta de metal trancada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maleta de metal trancada protege documentos ou remédios de esmagamento; descobrir o conteúdo exige a chave ou tempo para abrir sem chamar atenção.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Caixa de munição vazia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caixa de munição vazia protege itens pequenos da água e facilita contar recursos; o fecho robusto também pode trancar um kit de primeiros socorros.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Caixa de ferramentas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caixa de ferramentas serve como estação portátil para peças e reparos; carregada demais, torna lenta qualquer fuga a pé.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Baú de madeira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baú de madeira permite guardar rações e cobertores numa base; reforçado por dentro, também funciona como barricada baixa ou esconderijo.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Cofre pequeno (fechado)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cofre fechado guarda algo que sobreviveu ao abandono; a fechadura vira desafio de exploração e o metal pode proteger o conteúdo de fogo e impacto.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Sacola plástica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sacola plástica mantém roupa seca por uma travessia curta e recolhe lixo contaminado; rasga fácil, mas várias camadas podem vedar pequenos objetos.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Saco de estopa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saco de estopa leva lenha, grãos ou peças volumosas sem exigir recipiente rígido; absorve água e pode revelar o conteúdo pelo cheiro.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Bolsa térmica isolada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bolsa térmica conserva comida ou medicamento por mais tempo quando há gelo ou fonte fria; o isolamento também protege instrumentos de mudanças bruscas de temperatura.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Estojo militar de primeiros socorros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estojo militar organiza gaze, pinça e tesoura para uma equipe médica; vazio ainda mantém os instrumentos protegidos contra neve e sujeira.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Cantina militar (bag)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cantina militar guarda água presa ao equipamento e suporta marcha; confira vedação e gosto metálico antes de usar para uma reserva longa.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Bolsa impermeável selada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bolsa impermeável mantém mapas, fósforos e roupas secos durante uma travessia; se o fecho estiver bom, também pode flutuar como pequeno saco de resgate.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Container de plástico hermético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recipiente hermético protege comida de umidade, insetos e odores; pode isolar uma amostra anômala do restante da mochila.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térmica industrial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garrafa térmica industrial mantém água ou caldo quente para a patrulha; seu corpo robusto pode proteger um frasco ou equipamento delicado.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279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Cinto utilitário com bolsos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cinto utilitário distribui lanterna, faca e bolsas para acesso rápido; bolsos abertos são vulneráveis a neve e não aumentam a capacidade do inventário.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280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Coldre de arma vazio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Mochilas e Contêineres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coldre vazio prende uma pistola compatível junto ao corpo e evita que ela caia numa escalada; sem arma, pode guardar uma ferramenta estreita.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bases, veiculos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Munição  ·  32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.22 LR (punhado)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punhado de .22 alimenta rifles e pistolas compatíveis e favorece caçadas pequenas; conte os cartuchos antes de prometer cobertura ao grupo.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9mm parabellum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munição 9mm mantém pistolas e submetralhadoras compatíveis em operação; é compacta para troca, mas cada caixa pode decidir uma emboscada.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9mm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.38 Special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.38 são raros e valiosos para revólveres compatíveis; registre o lote para evitar gastar tiros em alvos que poderiam ser evitados.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calibre 12 (chumbo grosso)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Chumbo grosso calibre 12 é adequado a alvos próximos e pode afastar uma ameaça de uma porta; não serve em espingardas de outro calibre.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12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calibre 12 (buckshot)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Buckshot calibre 12 espalha múltiplos projéteis a curta distância, útil para proteger um corredor; confirme a compatibilidade antes de carregar.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12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.30-06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.30-06 abastecem rifles de caça pesados e são difíceis de repor; o grupo pode reservá-los para caça grande ou uma ameaça excepcional.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3006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.308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munição .308 serve aos rifles compatíveis do catálogo e dá alcance para vigiar áreas abertas; cada disparo também denuncia a posição.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Flechas de caça (feixe de 3)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Três flechas permitem caçar em silêncio e recuperar parte da munição depois; hastes tortas ou pontas soltas podem tornar um tiro inútil.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arrow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Virotes de besta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Virotes alimentam bestas compatíveis e podem ser recuperados após a caçada; mantenha-os separados de flechas, pois não são intercambiáveis.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bolt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Cápsulas de CO2 para pistola de pressão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cápsulas de CO₂ devolvem autonomia à carabina de pressão; sem elas, a arma fica reduzida a carga extra durante a expedição.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co2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 de festim (start pistol)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munição de festim dispara apenas um estampido: serve para sinal combinado ou distração, nunca para ferir como cartucho real.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festim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corroídos/inutilizáveis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Corroídos, esses cartuchos não devem ser usados; podem funcionar como evidência de armazenamento ruim ou ser trocados por alguém que queira estudar o lote.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recarregados artesanalmente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recarregados são um recurso improvisado para arma compatível, mas sua qualidade é incerta; o mestre pode cobrar risco de falha ao usá-los.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improv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Pólvora negra em pote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pote de pólvora negra pode sustentar uma recarga antiga ou virar material de oficina, mas umidade e manuseio descuidado podem inutilizar todo o lote.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Chumbo em barra para recarga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barra de chumbo abastece uma oficina de recarga ou fundição de peças; sem ferramentas e conhecimento, é carga pesada e moeda de troca.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Estojos vazios de latão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Estojos vazios podem ser recuperados por um especialista para recarga do calibre correspondente; amassados ou rachados valem menos.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Espoletas para recarga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Espoletas são componentes escassos para uma oficina de munição; guarde-as secas e conte cada unidade, pois não substituem outros componentes.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 .22 magnum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munição .22 Magnum serve apenas a armas desse calibre e amplia o alcance da caça pequena; não pode ser trocada por .22 LR.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22mag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49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 traçante isolado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traçante .308 permite marcar uma direção ou indicar um alvo para aliados, mas torna a posição do atirador fácil de localizar.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308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Sinalizador de emergência (cartucho)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Um cartucho sinalizador pode iluminar uma área aberta ou orientar um resgate; o clarão também revela o grupo e pode atrair curiosos.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bases, mercados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flare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calibre 20 (punhado)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cartuchos calibre 20 abastecem a espingarda correspondente e podem sustentar uma caçada curta; não servem em armas calibre 12 ou 16.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20ga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Cartuchos calibre 16 avulsos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cartuchos .16 são raros e mantêm uma espingarda antiga ativa; confira a quantidade, pois cada disparo precisa valer o risco do ruído.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16ga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 .243 em clipe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munição .243 alimenta rifle compatível e favorece caça controlada a distância; o clipe protege os cartuchos durante a marcha.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243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 .270 recarregada em casa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munição .270 recarregada pode manter a carabina rural em uso, mas a qualidade artesanal é incerta; o mestre pode introduzir falha ou dano ao equipamento.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270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Dardos de zarabatana com ponta envenenada natural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dardos naturais podem conter caça pequena ou provocar uma distração sem tiro; identifique a toxina e seu efeito antes de usá-los em uma criatura.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dart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Pedras redondas de rio para estilingue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pedras selecionadas mantêm o estilingue abastecido e permitem uma distração silenciosa; sua forma regular melhora a chance de acertar um alvo pequeno.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pedra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Arpão sobressalente de ponta tríplice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arpão de ponta tríplice prende melhor uma captura na água ou ajuda a recuperar objeto submerso; mantenha a ponta coberta no transporte.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arpao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Pólvora negra artesanal em chifre de boi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pólvora no chifre seco pode ser reserva de uma oficina rural; sem componentes compatíveis e conhecimento, deve permanecer fechada e guardada.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polvora_negra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Flechas de bambu emplumadas à mão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flechas de bambu podem alimentar um arco e ser reparadas com penas e corda; hastes empenadas ainda servem para treino ou sinalização.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arrow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530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Virotes de besta com ponta de ferro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virotes com ponta de ferro penetram couro e podem ser recuperados após uso; conte-os antes de sair, pois são específicos para besta.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fazendas, florestas, 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bolt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Caixa de pregos de aço para pistola industrial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pregos de aço abastecem a pistola industrial compatível para fixar chapas ou tábuas; separados, ainda são fixadores para uma oficina rural.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oficinas, 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nail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920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Dardo tranquilizante veterinário sobressalente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Munição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dardo veterinário serve ao rifle tranquilizante compatível para conter um animal sem abatê-lo; confirme conteúdo e dose dentro das regras do jogo.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farmacias, 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calibre: tranq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Pesca e Rio  ·  65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689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Vara de pescar de bambu artesanal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vara de bambu permite pescar sem equipamento caro e pode ser reparada com linha local; flexibilidade e comprimento favorecem margem rasa.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Vara de pescar profissional com molinete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conjunto profissional alcança pontos mais fundos e permite lançar a linha com precisão; o molinete requer manutenção e peças sobressalentes.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Molinete quebrado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molinete quebrado ainda fornece carretel e engrenagens para reparo; um pescador experiente pode restaurá-lo sem perder a vara inteira.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Molinete funcional bem lubrificado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molinete lubrificado recupera linha sem travar e facilita uma captura maior; mantenha graxa longe da água para não contaminar o ponto de pesca.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Carretilha de pesca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carretilha permite controlar linha em correnteza e recolher uma captura pesada; adapte-a à vara antes de arriscar perder o equipamento.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Anzol simples (punhado)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punhado de anzóis mantém várias linhas em operação e permite trocar um anzol perdido; guarde-os fechados para não ferir o pescador.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Anzol farpado grande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anzol grande prende peixe robusto ou isca volumosa; seu tamanho espanta capturas pequenas, então use-o apenas quando a água justificar.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Chumbada de pesca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chumbada leva a isca abaixo da correnteza e pode ancorar uma linha leve; o peso serve ainda para afundar um pacote ou testar profundidade.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Boia de pesca colorida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boia mostra quando há mordida e mantém a isca na altura escolhida; sua cor viva ajuda aliados a acompanhar a linha da margem.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Isca artificial em formato de peixinho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isca em forma de peixe pode atrair predadores sem consumir alimento real; marcas e brilho ajudam a escolher a cor para água turva.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699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Minhoca de isca num potinho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minhocas vivas atraem peixes de fundo e podem ser guardadas como isca para outra jornada; o pote precisa de umidade e ventilação.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Tarrafa (rede de arremesso) remendada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tarrafa remendada captura vários peixes em área rasa, mas a costura é o ponto fraco; confira nós antes de lançá-la em correnteza.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Rede de espera estendida na margem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rede de espera pode ficar armada na margem enquanto o grupo vigia; marque sua posição e verifique-a, pois uma captura perdida atrai animais.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Puçá (rede de mão) para camarão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puçá recolhe camarões e pequenas capturas entre pedras sem entrar fundo no rio; também pode recuperar objetos próximos à margem.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Canoa de madeira furada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canoa furada pode fornecer tábuas, corda e assentos para um reparo; lançá-la antes de vedar o casco arrisca perder a carga no meio da travessia.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Canoa pequena ainda funcional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canoa funcional atravessa um braço de rio e transporta mantimentos sem molhá-los; correnteza, capacidade e remos definem se a travessia é segura.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Remo de madeira rachado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remo rachado ainda move uma embarcação leve por um trecho curto, mas pode partir sob força; como prancha, serve para cobrir um buraco no casco.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Colete salva-vidas surrado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colete surrado mantém alguém flutuando numa queda inesperada; confira fivelas e espuma, pois sua idade pode reduzir a proteção em água gelada.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Balde com peixes vivos dentro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balde mantém peixe vivo até a cozinha e pode servir de isca para predador; troque a água e evite carregar peso além do necessário.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Isca de camarão fresco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camarão fresco atrai peixes de fundo e pode compor uma refeição pequena; use parte como isca e reserve o restante para o acampamento.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709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Isca de minhocuçu grande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minhocuçu serve de isca grande para peixe de couro e pode ser guardado em solo úmido; encontrá-lo também revela terreno rico em matéria orgânica.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Timão de barco quebrado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timão quebrado pode ser reparado numa oficina ou desmontado para madeira e eixo; sem direção, o barco não deve ser levado para correnteza.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Motor de popa sem combustível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motor de popa pode voltar a mover uma canoa ou barco quando abastecido e reparado; transporte o peso só se houver combustível compatível.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Âncora pequena de barco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âncora mantém a embarcação junto à margem durante pesca ou descanso; a corda pode servir de linha de segurança para uma travessia rasa.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Filtro de água de rio improvisado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filtro improvisado reduz partículas grossas da água, mas não garante potabilidade; use tratamento adicional antes de beber ou preparar comida.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Cantil cheio de água de rio (não tratada)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água de rio não tratada pode hidratar uma planta ou servir para limpeza, mas não deve ser bebida sem fervura ou purificação adequada.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Jangada improvisada com bambus amarrados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jangada transporta carga leve sobre água calma, desde que as amarrações aguentem; corrente forte ou bambu rachado pode separar os flutuadores.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Boia salva-vidas puída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boia puída ajuda a manter uma pessoa à tona perto da margem, mas não é confiável para águas profundas; a capa pode virar material de remendo.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Corda de amarrar barco na margem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corda amarra o barco e impede que a correnteza o leve; em uma travessia curta pode servir de linha-guia, desde que esteja presa a pontos firmes.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de vidro com bilhete dentro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bilhete pode conter pedido de socorro, data ou nome de quem lançou a garrafa; a correnteza e a tinta ajudam a estimar sua origem.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Casco de barco afundado, meio submerso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casco submerso pode esconder ferramentas, carga ou uma passagem abaixo da margem; investigar exige corda, luz e avaliar o gelo antes de entrar.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Covo de pesca artesanal (armadilha de bambu)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covo captura peixes ou crustáceos enquanto a equipe faz outra tarefa; marque o local e use isca apropriada para não voltar a uma armadilha vazia.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Tábua de limpar peixe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tábua oferece superfície limpa para preparar pescado e reduz contato com lama; depois do uso, lave-a longe da fonte de água potável.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Faca de escamar peixe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faca de escamar limpa uma captura com menos desperdício e pode abrir embalagem ou cortar linha; guarde a lâmina seca para evitar ferrugem.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Sal grosso para salgar o pescado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sal grosso preserva peixe para a viagem e tempera uma panela; cada porção usada deve ser registrada, pois sal e água são reservas da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Rede de dormir armada à beira do rio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rede armada oferece descanso rápido acima do chão úmido; sua posição junto ao rio ajuda a vigiar a margem, mas deixa o grupo exposto ao vento.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Lambari fisgado no anzol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lambari vira uma porção rápida ou isca para peixe maior; por ser pequeno, cozinhe inteiro e não gaste lenha numa fogueira grande só por ele.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30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Piau prateado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piau rende carne leve para uma refeição simples; limpe-o na tábua do acampamento e reserve a cabeça para caldo, se o grupo aproveitar tudo.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26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Curimatã de porte médio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curimatã de porte médio alimenta mais de uma pessoa e pode ser salgada para a viagem; suas espinhas exigem cuidado ao repartir.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24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Traíra ainda se debatendo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traíra rende carne firme, mas continua mordendo ao ser manuseada; mantenha mãos afastadas da boca e cozinhe antes de dividir.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22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Tilápia de cativeiro escapada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tilápia pode alimentar uma patrulha e indica que antigos tanques de criação estão próximos; verificar o viveiro pode revelar ração e outras capturas.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24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Cascudo de couraça dura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cascudo oferece carne, mas a couraça torna o preparo trabalhoso; a carcaça pode indicar um fundo de rio com abrigo para outras espécies.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Acará-bandeira pequeno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acará-bandeira tem pouca carne e vale mais como pista de aquário ou criação abandonada; mantê-lo vivo pode interessar a uma comunidade.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14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Bagre de bigode longo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bagre rende uma refeição e precisa ser limpo com cuidado por causa dos ferrões; a captura pode indicar água profunda ou corrente lenta.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16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Corvina de água doce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corvina fornece carne branca para assar ou cozinhar; por ser captura de água doce incomum no setor, registre o ponto para futuras pescarias.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Carpa capturada perto da margem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carpa alimenta um grupo pequeno e pode indicar açude ou criação próxima; as ovas, se houver, podem sustentar a próxima temporada de pesca.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14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Dourado de escamas douradas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dourado é uma captura disputada e rende refeição de qualidade; escamas e tamanho podem ajudar a provar que o grupo pescou no trecho certo.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Piranha-vermelha fisgada com cuidado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piranha exige cuidado com os dentes mesmo fora d'água; limpa e cozida, oferece carne saborosa, enquanto a mandíbula pode virar troféu ou ferramenta.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10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Tambaqui jovem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tambaqui jovem rende várias porções e gordura para cozinhar; divida e conserve o excedente antes que descongele na margem.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7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Tambaqui adulto, pesa nos braços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tambaqui adulto alimenta o acampamento por um dia, mas exige transporte e conservação; defumar ou salgar evita perder a captura grande.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3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Pintado de couro liso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pintado fornece bastante carne e pode ser trocado por remédios ou combustível; o tamanho sugere um ponto de pesca profundo ainda produtivo.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6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Cachara semelhante ao pintado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cachara alimenta o grupo e rende couro resistente se alguém souber aproveitá-lo; separar porções facilita carregar a captura sem deixar desperdício.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6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Jaú imenso, quase escapa da linha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jaú quase escapou e pode exigir vários personagens para levá-lo; a linha ou o anzol usados talvez estejam danificados após a luta.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3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Piraíba monstruosa fisgada por sorte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piraíba é uma captura lendária que pode abastecer uma comunidade ou virar história de reputação; preservar a carne exige sal, fogo e muitos recipientes.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Pirarucu jovem, escamas duras como armadura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pirarucu jovem rende carne e escamas duras que podem virar proteção ou artesanato; a espécie incomum indica uma mudança estranha no 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Robalo de estuário, longe de casa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robalo fora de habitat é alimento e evidência de alteração na água; registrar a localização pode revelar ligação entre rios, estuários e a Convergência.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4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Camarão de água doce (punhado)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punhado de camarões complementa uma panela ou serve de isca para peixes maiores; cozinhe logo, pois a captura pequena estraga rapidamente.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20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Caranguejo de rio agarrado ao anzol por acaso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caranguejo rende uma refeição curta e pode beliscar até fora d'água; use recipiente firme e aproveite o encontro para encontrar uma margem rica.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12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Bota velha presa no anzol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bota não alimenta ninguém, mas a sola pode guardar uma chave, bilhete ou isca; sacuda a lama antes de devolver ao 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10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Lata de refrigerante enferrujada, fisgada por engano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lata enferrujada pode virar recipiente, chumbada improvisada ou evidência de poluição; lave e dobre as bordas antes de guardar.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10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PET cheia de água do rio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PET cheia é uma reserva de água para limpeza ou teste, não para beber sem tratamento; a garrafa pode ser usada para coletar amostras do 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Anzol antigo preso num galho puxado do fundo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anzol antigo pode voltar à linha após limpeza e afiação; o galho preso sugere que há equipamento perdido ou uma armadilha submersa por perto.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8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Pedaço de rede rasgada enroscada na linha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rede rasgada ainda fornece linha e malha para consertar outro equipamento; recolha-a para não deixar material que enrosque animais no 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6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Boneca velha, puxada do fundo do rio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boneca pode pertencer a uma criança desaparecida ou ter vindo de uma casa rio acima; limpá-la pode revelar nome, costura ou mensagem escondida.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3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Algo pesado puxa a linha e some antes que apareça na superfície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Pesca e 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linha rompida deixa o grupo sem captura, mas o puxão pode marcar a presença de algo grande; anote local e horário antes de lançar de novo.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rios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fish: 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Peças de Veículos  ·  30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Pneu furado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pneu furado pode ser remendado se o dano for pequeno ou fornecer câmara de ar para um reparo improvisado; sem conserto, não libera o veículo.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Estepe utilizável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estepe utilizável pode devolver uma rota ao grupo após um furo; confirme aro e medida antes de trocar, pois o pneu pode não servir ao veículo encontrado.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Bateria de carro carregada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bateria carregada pode dar partida num veículo ou alimentar um rádio de base; o peso e a compatibilidade dos terminais precisam ser planejados.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Vela de ignição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vela de ignição substitui uma peça falha e pode trazer um motor de volta; sem a chave certa e diagnóstico, permanece como peça de troca.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Filtro de óleo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filtro de óleo retém sujeira do motor e permite uma revisão antes de uma viagem longa; um filtro entupido ou errado pode comprometer o veículo.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Correia dentada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correia dentada sincroniza o motor; encontrar uma sobressalente pode salvar uma expedição, desde que o modelo corresponda e haja mecânico.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Mangueira de radiador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mangueira do radiador conduz o fluido de arrefecimento; pode substituir uma linha rompida se o diâmetro servir, evitando abandonar o veículo no setor.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Radiador amassado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radiador amassado talvez ainda possa ser vedado ou recuperado em uma oficina; até lá, serve como fonte de metal e pista de colisão.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Farol quebrado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farol quebrado não ilumina a estrada, mas a carcaça pode proteger um refletor ou guardar lâmpadas; a lente indica o lado do impacto.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Farol funcional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farol funcional amplia a visibilidade numa viagem noturna; ligá-lo pode revelar a posição a saqueadores ou criaturas que seguem luz.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Espelho retrovisor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espelho retrovisor aumenta a segurança ao recuar e vigiar quem acompanha o veículo; sem suporte, pode virar espelho de sinalização.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Chave de carro sem veículo correspondente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chave não identificada pode abrir um veículo abandonado se o código corresponder; teste-a sem alarde antes de planejar fuga, pois pode ser de outro setor.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Tanque de combustível vazio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tanque vazio pode ser desmontado para recuperar metal ou reabastecido em uma base; ferrugem interna contamina qualquer combustível armazenado.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Bomba de combustível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bomba de combustível pode resolver uma falha de alimentação do motor; confirme o modelo e o estado das mangueiras antes de desmontar o veículo doador.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Amortecedor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amortecedor reduz impactos em estrada quebrada e ajuda a manter controle em neve irregular; a peça usada pode estar vazando e exigir reparo.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Volante solto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volante solto denuncia direção insegura; uma oficina pode reapertá-lo ou aproveitar cubo e parafusos para outro conserto.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Placa de identificação de veículo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placa de identificação liga o veículo a um registro, grupo ou rota; também pode revelar de onde veio uma carga ou quem desapareceu nela.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Óleo de motor (lata)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óleo de motor permite completar ou trocar o lubrificante de um veículo; fechado, é uma reserva valiosa, mas não substitui o combustível.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349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Anticongelante (galão)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anticongelante protege o sistema de arrefecimento contra congelamento e pode manter o motor utilizável; identifique o tipo antes de misturar fluidos.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350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Corrente para pneu (neve)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correntes de neve melhoram tração em uma subida ou estrada congelada; exigem medida correta e reduzem velocidade em piso sem neve.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veiculos, oficinas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Trator enguiçado (peça de motor)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peça de motor do trator pode reativar maquinário agrícola e abrir uma rota de suprimentos; confirme modelo e danos antes de levá-la da fazenda.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Correia de trator gasta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correia gasta talvez aguente uma tarefa leve ou forneça borracha para remendo; para transmitir força num trator, precisa ser substituída.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Óleo diesel (galão parcialmente cheio)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diesel restante alimenta trator ou gerador compatível e permite mover uma carga grande; anote o volume, pois o galão não sustenta uma operação longa.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Bomba manual de combustível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bomba manual transfere combustível sem depender de bateria e ajuda a esvaziar um tanque; limpe a mangueira antes de trocar de combustível.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Filtro de combustível de trator entupido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filtro entupido limita o motor, mas pode ser limpo numa oficina; o código impresso ajuda a buscar uma peça de reposição compatível.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Bateria de trator descarregada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bateria descarregada pode ser recarregada ou fornecer terminais e cabos; sua carcaça pesada só compensa se houver trator para reativar.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Pneu de trator furado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pneu furado pode ser remendado se o dano for pequeno; a câmara ou borracha ainda podem virar tiras para vedar uma porta.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Motosserra com corrente gasta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motosserra com corrente gasta pode voltar a cortar após afiação e combustível; até lá, a corrente e o motor são peças para reparo.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Roçadeira costal sem combustível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roçadeira sem combustível não limpa o pasto, mas pode fornecer fio, lâmina e motor para uma oficina; reativá-la abre caminho em terreno tomado.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749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Gerador rural a diesel (sem óleo)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Peças de Veículos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gerador rural a diesel pode alimentar rádio, luz e enfermaria após receber óleo e revisão; sua fumaça e ruído exigem posição afastada do abrigo.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Plantas, Ervas e Cultivos  ·  39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Espiga de milho seca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espiga seca pode ser debulhada para farinha, ração ou sementes; guardada sem umidade, vira uma reserva que pode replantar o canteiro.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Milho verde colhido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milho verde pode ser assado, cozido ou debulhado para uma refeição imediata; a palha ainda serve para embrulhar comida ou acender fogo.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Raiz de mandioca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mandioca alimenta a base e pode fornecer mudas, mas precisa de preparo adequado antes de comer; confirme a variedade e o método com alguém da região.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Farinha de mandioca em saco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farinha de mandioca dura na mochila e engrossa caldo ou acompanha carne; o saco aberto precisa ficar seco para não empedrar ou mofar.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Abóbora madura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abóbora rende várias porções, pode guardar sementes para plantio e dura mais que frutas macias; corte-a só quando houver plano de consumo.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Batata-doce enterrada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batata-doce fornece calorias e pode ser assada na brasa ou replantada por brotos; enterrada, talvez esteja protegida do congelamento.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Feijão de corda em vagem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feijão de corda pode ser comido fresco ou seco para armazenar; separar sementes preserva uma futura colheita para 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Arroz em casca ainda no talo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arroz ainda no talo precisa ser colhido, seco e debulhado; encontrar um canteiro ativo pode revelar uma fazenda que ainda produz alimento.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Cana-de-açúcar cortada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cana cortada pode ser mastigada para energia ou prensada para caldo; os talos restantes podem iniciar cultivo se o solo não estiver congelado.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619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Melancia inteira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melancia hidrata e alimenta várias pessoas, mas é pesada e difícil de guardar depois de aberta; priorize consumo no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Cacho de banana verde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banana verde amadurece durante a viagem e pode ser cozida como alimento; o cacho inteiro vale mais para uma base do que para uma patrulha.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Cacho de banana madura demais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bananas maduras demais fornecem açúcar rápido para uma marcha, mas precisam ser consumidas hoje; amasse-as para uma massa ou bebida fermentada.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Laranja caída no chão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laranja caída pode dar vitamina e líquido, mas examine cortes e marcas de animal antes de comer; casca seca pode aromatizar uma fogueira.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Limão silvestre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limão silvestre tempera água e comida e pode ajudar a conservar uma porção; a acidez não torna água contaminada segura para beber.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Manga madura atraindo insetos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manga madura atrai insetos e pode estragar depressa; consuma no local, transforme em conserva ou use o odor como isca longe do acampamento.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Goiaba com bicho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goiaba com bicho exige inspeção e descarte das partes comprometidas; sementes viáveis podem iniciar uma muda para 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Maracujá selvagem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maracujá fornece polpa azeda para bebida e sementes para cultivo; a casca resistente pode virar recipiente pequeno depois de limpa.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Jabuticaba fresca colhida do tronco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jabuticaba fresca rende lanche imediato e pode virar geleia; por ser delicada, é melhor consumir ou processar antes de uma caminhada longa.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Caju maduro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caju fornece polpa e castanha, mas a castanha crua precisa de preparo especializado; a fruta pode render suco para uma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Castanha-do-pará em ouriço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castanha-do-pará oferece gordura e energia para a marcha, mas o ouriço é duro e ocupa espaço; ferramentas simples podem abrir o fruto no acampamento.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Erva-cidreira colhida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erva-cidreira pode aromatizar uma infusão quente e aliviar o desconforto de uma noite fria; seque parte do maço para a enfermaria da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Boldo seco em maço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boldo seco pode compor uma infusão tradicional após refeição pesada; identifique a planta e evite tratá-la como substituto de atendimento médico.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Hortelã fresca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hortelã tempera água e comida e pode aliviar o enjoo pelo cheiro; plante um ramo na base se ainda tiver raiz.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Arnica silvestre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arnica pode ser usada em preparo tópico tradicional para contusões, com cautela e sem ingestão; a planta também ajuda a identificar um trilheiro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Guaco (planta medicinal)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guaco é uma planta medicinal tradicional para infusões respiratórias; identifique a espécie e trate a eficácia como suporte, não como cura de infecção.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Capim-santo em feixe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capim-santo rende chá aromático e pode acalmar uma noite de vigília; o feixe seco também pega fogo se a base estiver sem acendedor.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Folha de mamona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folha de mamona pode ajudar a reconhecer uma plantação, mas não deve ser consumida; use luvas e transforme o achado em pista botânica.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Sementes de feijão guardadas para plantio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sementes de feijão plantam uma nova safra e garantem alimento futuro; consumi-las hoje resolve a fome, mas elimina uma colheita da base.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Muda de árvore frutífera embrulhada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muda frutífera pode ser plantada perto do abrigo e virar fonte de comida futura; o embrulho protege raízes durante a transferência.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Tabaco em folha, secando num varal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folhas de tabaco podem ser secas, trocadas ou usadas como repelente tradicional; fumar consome o estoque e não protege contra frio ou doença.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Cigarro de palha enrolado à mão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cigarro de palha pode funcionar como moeda social ou pausa de personagem; acendê-lo denuncia a posição e consome palha e tabaco escassos.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Garrafa de cachaça artesanal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cachaça artesanal pode virar troca com moradores ou combustível apenas se a graduação e o equipamento permitirem; beber durante exposição ao frio piora o risco.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Rapadura envolta em palha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rapadura oferece energia compacta e aguenta uma viagem melhor que fruta; quebrada em pedaços, pode ser repartida durante uma escalada.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Algodão em rama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algodão em rama fornece enchimento para curativos, roupa e isolamento; retire sementes e sujeira antes de usar na enfermaria.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Urtiga selvagem (cuidado ao tocar)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urtiga pode virar fibra ou alimento somente após preparo correto; o contato irrita a pele, então a coleta exige luvas e conhecimento local.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Pimenta malagueta em molho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molho de pimenta conserva sabor e pode ser trocado por comida; algumas gotas tornam uma refeição simples mais palatável, mas não escondem cheiro.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Erva-doce colhida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erva-doce pode aromatizar chá e ajudar a tornar água quente mais agradável; guarde sementes para replantio na horta.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Alho-do-mato silvestre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alho-do-mato tempera uma refeição e pode ser confundido com planta tóxica; confirme identificação antes de consumir e preserve um bulbo para plantio.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648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Café em grão torrado na fazenda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Plantas, Ervas e Cultivos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café em grão pode ser moído e preparado para a vigília, além de virar troca com outros grupos; mantenha-o seco para preservar aroma.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Roupas e Proteção contra Frio  ·  55 itens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Categoria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Descrição / utilidade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Locais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7E7E7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5"/>
              </w:rPr>
              <w:t>Atributos extras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Jaqueta de inverno pesada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jaqueta pesada corta vento e retém calor no tronco; molhada, fica pesada e esfria, então a equipe precisa secá-la antes da próxima marcha.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Casaco corta-vento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corta-vento reduz a perda de calor durante uma travessia exposta; combina com camadas internas, mas sozinho não basta para uma noite parada.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Parka militar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parka militar protege do vento e oferece bolsos para itens de acesso rápido; manchas ou rasgos podem revelar a unidade e a última missão do dono.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Luvas de lã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luvas de lã mantêm as mãos quentes em tarefas leves; úmidas, perdem eficiência, então leve um par seco para mexer em ferramentas no frio.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Luvas térmicas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luvas térmicas permitem segurar cordas e ferramentas sem expor os dedos; confira se ainda têm isolamento, pois o tecido gasto deixa passar o vento.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Gorro de lã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gorro reduz a perda de calor pela cabeça e cabe em qualquer mochila; pode ser usado como pano de emergência se já não aquecer.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Balaclava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balaclava protege rosto, orelhas e pescoço contra vento gelado; também oculta a identidade numa passagem hostil, mas dificulta respirar durante esforço intenso.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Cachecol grosso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cachecol cobre o pescoço e sela frestas do casaco; pode virar faixa ou filtro grosseiro de poeira, desde que depois seja higienizado.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229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Botas de neve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botas de neve mantêm os pés secos e dão aderência em terreno fofo; sola rachada transforma uma caminhada curta em risco de congelamento.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Botas de trekking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botas de trekking oferecem apoio em trilhas e protegem o tornozelo; não são impermeáveis por definição, então teste costuras antes de cruzar água.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Meias de lã (par)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meias de lã isolam os pés dentro das botas; mantenha o par seco e troque-o se molhar, pois bolhas podem encerrar uma expedição.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Meias térmicas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meias térmicas reduzem atrito e conservam calor durante longas caminhadas; combinadas com botas folgadas, protegem melhor contra bolhas e frio.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Calça térmica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calça térmica retém calor sob a roupa externa e facilita dormir em abrigo frio; uma costura aberta pode deixar o vento entrar.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 de baixo térmica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roupa de baixo térmica conserva calor junto ao corpo durante uma marcha; use-a seca, pois tecido úmido acelera a perda de temperatura.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Colete à prova de balas danificado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colete danificado ainda pode amortecer impactos leves, mas placas e costuras comprometidas não garantem proteção; pode ser remendado ou desmontado.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Colete de couro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colete de couro segura pequenos cortes e abrasões no mato; oferece pouco isolamento contra o frio, mas protege o tronco em tarefas de oficina.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Óculos de proteção contra neve (snow goggles)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óculos de neve reduzem o brilho refletido e protegem os olhos do vento; a lente arranhada ainda vale mais que atravessar uma nevasca sem visão.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Óculos escuros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óculos escuros diminuem o ofuscamento em neve clara e escondem olhos irritados; não substituem proteção contra vento nem lentes de neve fechadas.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239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Máscara facial contra o frio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máscara facial cobre nariz e boca contra vento cortante e poeira; deixe uma parte seca para a volta, quando o tecido pode congelar com a respiração.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Capuz de pele sintética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capuz sintético protege cabeça e orelhas sem exigir pele animal; a borda reduz a entrada de vento, mas não cobre o rosto por completo.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Sobretudo longo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sobretudo longo cobre várias camadas e ajuda a reter calor parado; o comprimento pode prender em escombros durante uma fuga rápida.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Uniforme militar rasgado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uniforme rasgado pode ser remendado e identifica uma antiga unidade ou grupo; use por baixo de uma camada térmica para evitar exposição.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Uniforme de trabalho industrial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uniforme industrial protege contra graxa, farpas e sujeira durante reparos; bolsos reforçados guardam ferramentas, mas o tecido pode não ser quente.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Macacão de neve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macacão de neve cobre o corpo e impede que neve entre na roupa durante uma travessia; o volume limita movimentos dentro de espaços estreitos.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Poncho impermeável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poncho impermeável protege roupa e mochila da neve molhada e pode virar cobertura de carga; aberto ao vento, funciona como vela e atrapalha.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Capa de chuva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capa de chuva mantém uma camada seca sob garoa ou degelo; por cima de um casaco, ajuda a conservar calor, mas não aquece sozinha.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Cinto de couro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cinto de couro prende bainha, cantil ou bolsa pequena e pode substituir uma alça rompida; fivelas enferrujadas talvez não aguentem carga pesada.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Suspensórios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suspensórios mantêm calças e bolsos no lugar durante escalada; são um reparo simples para roupas largas, mas não servem como equipamento de segurança.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249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Mochila de escoteiro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mochila de escoteiro leva um kit compacto para um dia de reconhecimento; costuras e capacidade limitadas fazem dela uma escolha ruim para carga pesada.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Traje de mergulho (inutilizável no frio, mas isolante)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traje de mergulho retém uma fina camada de calor e protege contra água, mas não foi feito para o frio glacial; útil só em travessia curta e planejada.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civis comuns (variadas)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roupas civis podem ser separadas em camadas secas para aquecer quem chegou sem equipamento; tamanhos e tecido variam, então cada peça pede ajuste.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infantis (achado perturbador)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roupas infantis são pequenas demais para a maioria do grupo, mas podem aquecer uma criança, forrar uma mochila ou revelar quem precisou fugir dali.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Uniforme de enfermeiro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uniforme de enfermeiro facilita identificar um cuidador e pode render bolsos para gaze; não protege do frio sem casaco por cima.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Jaleco de laboratório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jaleco oferece uma camada leve contra poeira e respingos durante uma busca em laboratório; o crachá ou as manchas podem indicar a última equipe presente.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Casaco de pele de animal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casaco de pele conserva calor mesmo parado no vento, mas pesa e pode carregar cheiro de animal, denunciando a aproximação a criaturas farejadoras.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Cobertor de lã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cobertor de lã aquece dois sobreviventes numa vigília ou vira forro de maca; úmido, demora a secar e fica pesado para carregar.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Edredom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edredom é ótimo para vedar uma janela ou cobrir alguém em repouso numa base; volumoso demais para uma patrulha longa.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Saco de dormir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saco de dormir reduz perda de calor durante uma pausa noturna e permite recuperar forças; verifique o enchimento, pois um saco úmido vira armadilha gelada.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259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Botas improvisadas com panos e fita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As botas improvisadas protegem os pés por pouco tempo e podem servir como sobrecapa seca; fita e panos cedem em neve funda ou caminhada longa.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260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Protetor de ouvido contra frio extremo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Os protetores de ouvido preservam calor nas orelhas durante uma ronda e deixam as mãos livres; podem atrapalhar ouvir passos se cobrirem demais.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casas, mercados, acampamentos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Chapéu de couro de vaqueiro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chapéu de vaqueiro protege rosto do sol refletido e reduz arranhões de galho; o couro pode ser reforçado para segurar neve leve.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Perneira de couro para trabalho no mato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perneira protege canelas de espinhos, arame e mordidas superficiais durante uma trilha; fivelas gastas podem soltar no pior momento.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Colete de couro cru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colete de couro segura pequenos cortes no mato e esconde um bolso interno; não substitui armadura nem oferece isolamento térmico suficiente.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Poncho de lã de ovelha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poncho de lã aquece ombros e costas e pode cobrir uma carga; encharcado, pesa e seca devagar, portanto deve ser sacudido antes de dormir.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Camisa xadrez de fazenda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camisa xadrez oferece uma camada leve e pode ser rasgada em tiras para curativos ou amarrações; não basta sozinha para o frio glacial.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859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Botina de couro cru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botina de couro protege tornozelos em terreno rural e pode ser engraxada para resistir à umidade; confira sola e costuras antes de uma marcha longa.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860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Luva de raspa de couro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luva de raspa protege as mãos ao lidar com arame, lenha e animais; o couro rígido reduz destreza ao operar rádio ou ferramenta pequena.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861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Jaqueta de brim reforçada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jaqueta de brim reforçada suporta trabalho em cerca e oficina, e bolsos guardam peças; acrescente forro térmico para uma incursão no gelo.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862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Calça de brim resistente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calça de brim aguenta roçar capim e ajoelhar em terreno áspero; remende joelhos e use camada térmica por baixo durante a nevasca.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863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Bandana de vaqueiro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bandana protege nariz da poeira, segura o cabelo ou marca um membro da equipe; tecido seco pode virar faixa, mas não é filtro respiratório.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864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Capa de palha para chuva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 capa de palha repele chuva leve e pode ser remendada com fibra local; oferece pouca proteção contra vento lateral e precisa de amarração.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865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Avental de couro de ferreiro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avental de couro protege o tronco de faíscas e farpas numa oficina; tiras e fivelas podem ser reaproveitadas para reparo de mochila.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866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Blusão de caça camuflado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blusão camuflado quebra a silhueta na mata e tem bolsos para munição ou mapa; seu padrão se destaca em neve aberta.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867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Meião de lã grosso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meião de lã aquece a perna e evita atrito dentro da bota; seco, também pode virar manga de proteção para um cantil.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/>
                <w:color w:val="202020"/>
                <w:sz w:val="14"/>
              </w:rPr>
              <w:t>868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Chapéu de caça com rede antimosquito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Roupas e Proteção contra Frio</w:t>
            </w:r>
          </w:p>
        </w:tc>
        <w:tc>
          <w:tcPr>
            <w:tcW w:type="dxa" w:w="590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O chapéu com rede protege rosto de insetos perto de água e curral; a rede pode ocultar uma pequena carga ou servir de cobertura de alimento.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fazendas</w:t>
            </w:r>
          </w:p>
        </w:tc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Aptos"/>
                <w:b w:val="0"/>
                <w:color w:val="202020"/>
                <w:sz w:val="14"/>
              </w:rPr>
              <w:t>—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720" w:bottom="691" w:left="72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 xml:space="preserve">Catálogo de itens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5"/>
      </w:rPr>
      <w:t>TAU VOLANTIS  •  REFERÊNCIA DE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color w:val="2828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919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9191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9191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Itens de Tau Volantis</dc:title>
  <dc:subject>Lista de itens, descrições e metadados para integração em outra plataforma</dc:subject>
  <dc:creator>Tau Volantis</dc:creator>
  <cp:keywords>Tau Volantis, itens, saque, catálogo, implementação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